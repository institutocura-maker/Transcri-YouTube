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Plano de Organização do Repositório</w:t>
      </w:r>
    </w:p>
    <w:p>
      <w:pPr>
        <w:jc w:val="center"/>
      </w:pPr>
      <w:r>
        <w:rPr>
          <w:i/>
          <w:color w:val="555555"/>
          <w:sz w:val="22"/>
        </w:rPr>
        <w:t>Transcri-YouTube · estrutura, nomenclatura, ciclo de vida, automação e migração · APROVADO e executado em 16/09/2026 · Agente 86</w:t>
      </w:r>
    </w:p>
    <w:p/>
    <w:p>
      <w:pPr>
        <w:pStyle w:val="Heading1"/>
        <w:keepNext/>
        <w:spacing w:before="280"/>
      </w:pPr>
      <w:r>
        <w:rPr>
          <w:rFonts w:ascii="Calibri" w:hAnsi="Calibri"/>
          <w:b/>
          <w:color w:val="1F3B57"/>
          <w:sz w:val="32"/>
        </w:rPr>
        <w:t>Plano de Organização do Repositório — Transcri-YouTube</w:t>
      </w:r>
    </w:p>
    <w:p>
      <w:pPr>
        <w:jc w:val="both"/>
      </w:pPr>
      <w:r>
        <w:rPr>
          <w:b/>
        </w:rPr>
        <w:t>Autor:</w:t>
      </w:r>
      <w:r>
        <w:t xml:space="preserve"> Agente 86 · </w:t>
      </w:r>
      <w:r>
        <w:rPr>
          <w:b/>
        </w:rPr>
        <w:t>Data:</w:t>
      </w:r>
      <w:r>
        <w:t xml:space="preserve"> 16 de setembro de 2026 · </w:t>
      </w:r>
      <w:r>
        <w:rPr>
          <w:b/>
        </w:rPr>
        <w:t>Status:</w:t>
      </w:r>
      <w:r>
        <w:t xml:space="preserve"> </w:t>
      </w:r>
      <w:r>
        <w:rPr>
          <w:b/>
        </w:rPr>
        <w:t>APROVADO E EXECUTADO</w:t>
      </w:r>
      <w:r>
        <w:t xml:space="preserve"> em 16/09/2026</w:t>
      </w:r>
    </w:p>
    <w:p>
      <w:pPr>
        <w:jc w:val="both"/>
      </w:pPr>
      <w:r>
        <w:rPr>
          <w:b/>
        </w:rPr>
        <w:t>Decisões do Comandante (16/09/2026):</w:t>
      </w:r>
      <w:r>
        <w:t xml:space="preserve"> organização </w:t>
      </w:r>
      <w:r>
        <w:rPr>
          <w:b/>
        </w:rPr>
        <w:t>por transcrição</w:t>
      </w:r>
      <w:r>
        <w:t xml:space="preserve"> · nomenclatura </w:t>
      </w:r>
      <w:r>
        <w:rPr>
          <w:b/>
        </w:rPr>
        <w:t>ASCII-safe</w:t>
      </w:r>
      <w:r>
        <w:t xml:space="preserve"> · mídia </w:t>
      </w:r>
      <w:r>
        <w:rPr>
          <w:b/>
        </w:rPr>
        <w:t>só por link externo</w:t>
      </w:r>
      <w:r>
        <w:t xml:space="preserve"> · migração </w:t>
      </w:r>
      <w:r>
        <w:rPr>
          <w:b/>
        </w:rPr>
        <w:t>imediata</w:t>
      </w:r>
      <w:r>
        <w:t>.</w:t>
      </w:r>
    </w:p>
    <w:p>
      <w:pPr>
        <w:jc w:val="both"/>
      </w:pPr>
      <w:r>
        <w:t>Relato da execução, com o que mudou em relação à proposta: §14.</w:t>
      </w:r>
    </w:p>
    <w:p>
      <w:pPr>
        <w:jc w:val="both"/>
      </w:pPr>
      <w:r>
        <w:rPr>
          <w:b/>
        </w:rPr>
        <w:t>Escopo:</w:t>
      </w:r>
      <w:r>
        <w:t xml:space="preserve"> estrutura de pastas, convenções de nomenclatura, ciclo de vida das transcrições, política de arquivos grandes, automação de QA e plano de migração.</w:t>
      </w:r>
    </w:p>
    <w:p>
      <w:pPr>
        <w:jc w:val="both"/>
      </w:pPr>
      <w:r>
        <w:rPr>
          <w:b/>
        </w:rPr>
        <w:t>Gatilho:</w:t>
      </w:r>
      <w:r>
        <w:t xml:space="preserve"> o repositório vai deixar de ter 1 transcrição e passar a ter várias, além de outros tipos de arquivo do Projeto.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1. Diagnóstico do estado atual</w:t>
      </w:r>
    </w:p>
    <w:p>
      <w:pPr>
        <w:jc w:val="both"/>
      </w:pPr>
      <w:r>
        <w:t>O repositório cresceu de forma orgânica durante a primeira transcrição. O que serviu para um vídeo não serve para dez.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Evidência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Consequência se nada for feito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raiz virou depósito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.txt bruto, .docx final, Guia v1, Guia v2 (.md+.docx), planilha legada e README convivem no mesmo nível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cada nova transcrição somam-se 2 arquivos na raiz; em 20 vídeos são 40 arquivos soltos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Duas pastas para a mesma transcrição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analise/revelacoes-cosmicas-urgente-jan-val-ellam/ (protótipo) e …-jan-val-ellam-kb/ (definitiva)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Ninguém sabe qual é a boa sem abrir as duas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Documento de projeto misturado com trabalho de transcrição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analise/ guarda PARECER e RESOLUCAO-DE-CONFLITOS (normativos, valem para sempre) ao lado das pastas por vídeo (descartáveis quando o vídeo fecha)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Documentos normativos ficam enterrados e somem do radar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Código misturado com dados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ferramentas/ tem 6 scripts .py + 4 arquivos de dados (.csv/.txt) que os scripts consomem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Dados curados (sementes, externos, vocabulário-guarda) não têm dono nem histórico claro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 produto final fica longe da transcrição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Revelações Cósmicas Urgente – Jan Val Ellam (revisado).docx está na raiz; os blocos que o geraram estão em analise/…-kb/blocos/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Impossível saber, olhando o arquivo, de qual vídeo ele veio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Não há lugar para mídia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nenhum diretório para áudio/vídeo; nenhum .gitattributes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Alguém vai subir um .mp4 de 300 MB no Git e o clone fica inutilizável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Não há catálogo nem status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nada diz quantas transcrições existem, em que estágio estão, qual a URL de origem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Controle por memória; trabalho duplicado ou esquecido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Nomes longos, com espaço e acento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Revelações Cósmicas Urgente – Jan Val Ellam.txt (travessão U+2013)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Quebra for em shell, exige aspas em todo script, dificulta URL e CI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Ordenação de blocos frágil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bloco-1.md … bloco-8.md; com 12 blocos o glob ordena bloco-1, bloco-10, bloco-11, bloco-2…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 DOCX final sairia com blocos fora de ordem — defeito silencioso e grave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Sem portão de qualidade automático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 QA existe (rc_docx.py --validar) mas só roda se alguém lembrar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Regressão entra sem barreira; o .docx pode divergir dos .md</w:t>
            </w:r>
          </w:p>
        </w:tc>
      </w:tr>
    </w:tbl>
    <w:p/>
    <w:p>
      <w:pPr>
        <w:jc w:val="both"/>
      </w:pPr>
      <w:r>
        <w:rPr>
          <w:b/>
        </w:rPr>
        <w:t>O que está bom e deve ser preservado:</w:t>
      </w:r>
      <w:r>
        <w:t xml:space="preserve"> </w:t>
      </w:r>
      <w:r>
        <w:rPr>
          <w:rFonts w:ascii="Consolas" w:hAnsi="Consolas"/>
          <w:sz w:val="20"/>
        </w:rPr>
        <w:t>KB-RC/</w:t>
      </w:r>
      <w:r>
        <w:t xml:space="preserve"> como fonte de verdade isolada e autocontida; </w:t>
      </w:r>
      <w:r>
        <w:rPr>
          <w:rFonts w:ascii="Consolas" w:hAnsi="Consolas"/>
          <w:sz w:val="20"/>
        </w:rPr>
        <w:t>ferramentas/</w:t>
      </w:r>
      <w:r>
        <w:t xml:space="preserve"> com scripts de propósito único e docstring explicando o </w:t>
      </w:r>
      <w:r>
        <w:rPr>
          <w:i/>
        </w:rPr>
        <w:t>porquê</w:t>
      </w:r>
      <w:r>
        <w:t xml:space="preserve">; o contrato de dupla saída </w:t>
      </w:r>
      <w:r>
        <w:rPr>
          <w:rFonts w:ascii="Consolas" w:hAnsi="Consolas"/>
          <w:sz w:val="20"/>
        </w:rPr>
        <w:t>.md</w:t>
      </w:r>
      <w:r>
        <w:t xml:space="preserve"> + </w:t>
      </w:r>
      <w:r>
        <w:rPr>
          <w:rFonts w:ascii="Consolas" w:hAnsi="Consolas"/>
          <w:sz w:val="20"/>
        </w:rPr>
        <w:t>.docx</w:t>
      </w:r>
      <w:r>
        <w:t xml:space="preserve">; o </w:t>
      </w:r>
      <w:r>
        <w:rPr>
          <w:rFonts w:ascii="Consolas" w:hAnsi="Consolas"/>
          <w:sz w:val="20"/>
        </w:rPr>
        <w:t>.gitignore</w:t>
      </w:r>
      <w:r>
        <w:t xml:space="preserve"> já distinguindo regenerável de precioso; a numeração embrionária de estágios que o README ensaia (</w:t>
      </w:r>
      <w:r>
        <w:rPr>
          <w:rFonts w:ascii="Consolas" w:hAnsi="Consolas"/>
          <w:sz w:val="20"/>
        </w:rPr>
        <w:t>20-blocos/</w:t>
      </w:r>
      <w:r>
        <w:t xml:space="preserve">, </w:t>
      </w:r>
      <w:r>
        <w:rPr>
          <w:rFonts w:ascii="Consolas" w:hAnsi="Consolas"/>
          <w:sz w:val="20"/>
        </w:rPr>
        <w:t>40-final.docx</w:t>
      </w:r>
      <w:r>
        <w:t>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2. Princípios</w:t>
      </w:r>
    </w:p>
    <w:p>
      <w:pPr>
        <w:jc w:val="both"/>
      </w:pPr>
      <w:r>
        <w:t>Dez princípios. Toda decisão concreta deste plano deriva deles — e é por eles que uma proposta futura deve ser julgada.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Princípio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Tradução prática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Uma transcrição = um diretório autossuficiente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Tudo o que diz respeito a um vídeo vive dentro da pasta dele. Arquivar, reativar ou auditar um vídeo é operar uma pasta, não caçar arquivos em quatro árvores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 bruto é sagrado e isolado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00-fonte/transcricao-bruta.txt nunca é editado. Sua integridade é verificada por hash no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Estágio no nome, ordem no número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00 → 10 → 20 → 30 → 40 → 90. O vão de 10 permite inserir etapas sem renumerar nada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 slug vive na pasta; os arquivos têm nome fixo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Dentro de transcricoes/&lt;slug&gt;/ o produto é sempre transcricao-revisada.docx. Caminhos previsíveis = automação sem parâmetro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ASCII em caminho de máquina, legibilidade em documento de gente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Pastas e arquivos operacionais sem acento nem espaço. Títulos com acento só dentro dos documentos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Código separado de dados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ferramentas/.py versus ferramentas/dados/. Dado curado tem histórico próprio e é o que mais cresce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KB-RC não se move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Fonte de verdade referenciada por 6 scripts e 82 documentos. Renomeá-la é risco sem ganho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Regenerável é versionado, lixo não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diagnostico.json fora do Git; os CSV de decisão dentro (são o livro-razão)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Peso pesado fora do Git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Áudio e vídeo por link externo ou LFS, nunca no repositório comum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Nada se apaga: legado é arquivado com data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Guia v1, planilha e protótipo vão para docs/legado/, não para a lixeira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3. Estrutura proposta</w:t>
      </w:r>
    </w:p>
    <w:p>
      <w:pPr>
        <w:ind w:left="360"/>
      </w:pPr>
      <w:r>
        <w:rPr>
          <w:rFonts w:ascii="Consolas" w:hAnsi="Consolas"/>
          <w:sz w:val="18"/>
        </w:rPr>
        <w:t>Transcri-YouTube/</w:t>
        <w:br/>
        <w:t>│</w:t>
        <w:br/>
        <w:t>├── README.md                       porta de entrada: o que é, como rodar, onde está cada coisa</w:t>
        <w:br/>
        <w:t>├── .gitignore                      lixo e regeneráveis</w:t>
        <w:br/>
        <w:t>├── .gitattributes                  LFS, binários, fim de linha</w:t>
        <w:br/>
        <w:t>│</w:t>
        <w:br/>
        <w:t>├── docs/                           documentos DO PROJETO (valem para todas as transcrições)</w:t>
        <w:br/>
        <w:t>│   ├── normas/</w:t>
        <w:br/>
        <w:t>│   │   ├── guia-revisao-v2.md          norma editorial vigente</w:t>
        <w:br/>
        <w:t>│   │   ├── guia-revisao-v2.docx</w:t>
        <w:br/>
        <w:t>│   │   └── resolucao-de-conflitos.md   Anexo I — os 8 conflitos resolvidos</w:t>
        <w:br/>
        <w:t>│   ├── pareceres/</w:t>
        <w:br/>
        <w:t>│   │   └── parecer-de-viabilidade.md</w:t>
        <w:br/>
        <w:t>│   ├── planos/</w:t>
        <w:br/>
        <w:t>│   │   └── plano-de-organizacao.md     este documento</w:t>
        <w:br/>
        <w:t>│   └── legado/                     congelado, datado, somente leitura</w:t>
        <w:br/>
        <w:t>│       ├── 2026-09-guia-v1/</w:t>
        <w:br/>
        <w:t>│       ├── 2026-09-base-terminologica.xlsx</w:t>
        <w:br/>
        <w:t>│       └── 2026-09-prototipo-analise/</w:t>
        <w:br/>
        <w:t>│</w:t>
        <w:br/>
        <w:t>├── KB-RC/                          FONTE DE VERDADE (não muda de lugar — P7)</w:t>
        <w:br/>
        <w:t>│   ├── canonico.json               946 termos + 1.887 relações</w:t>
        <w:br/>
        <w:t>│   ├── biblio.json                 104 obras</w:t>
        <w:br/>
        <w:t>│   ├── termos/                     820 fichas RC-*.md</w:t>
        <w:br/>
        <w:t>│   ├── CHANGELOG.md                NOVO: quem aplicou o quê, quando, a pedido de qual transcrição</w:t>
        <w:br/>
        <w:t>│   └── _fila-de-curadoria.csv      NOVO: propostas pendentes, consolidadas de todas as transcrições</w:t>
        <w:br/>
        <w:t>│</w:t>
        <w:br/>
        <w:t>├── ferramentas/                    SOMENTE código (P6)</w:t>
        <w:br/>
        <w:t>│   ├── rc_kb.py  rc_lexicon.py  rc_variantes.py</w:t>
        <w:br/>
        <w:t>│   ├── rc_diagnostico.py  rc_docx.py  md_para_docx.py</w:t>
        <w:br/>
        <w:t>│   ├── rc_novo.py                  NOVO: cria a pasta de uma transcrição a partir do modelo</w:t>
        <w:br/>
        <w:t>│   ├── rc_indice.py                NOVO: regenera o catálogo e confere consistência</w:t>
        <w:br/>
        <w:t>│   ├── rc_qa.py                    NOVO: os 8 portões de qualidade</w:t>
        <w:br/>
        <w:t>│   ├── requirements.txt</w:t>
        <w:br/>
        <w:t>│   └── dados/                      dados curados que os scripts consomem</w:t>
        <w:br/>
        <w:t>│       ├── sementes-variantes-stt.csv</w:t>
        <w:br/>
        <w:t>│       ├── externos.csv</w:t>
        <w:br/>
        <w:t>│       ├── variantes-kb-extraidas.csv   (gerado por rc_variantes.py)</w:t>
        <w:br/>
        <w:t>│       └── vocabular-guarda-pt.txt</w:t>
        <w:br/>
        <w:t>│</w:t>
        <w:br/>
        <w:t>├── transcricoes/                   UM DIRETÓRIO POR VÍDEO (P1)</w:t>
        <w:br/>
        <w:t>│   ├── _indice.csv                 catálogo: uma linha por transcrição</w:t>
        <w:br/>
        <w:t>│   ├── _indice.md                  mesma informação, legível no GitHub</w:t>
        <w:br/>
        <w:t>│   ├── _modelo/                    esqueleto copiado por rc_novo.py</w:t>
        <w:br/>
        <w:t>│   ├── 2026-09-14-revelacoes-cosmicas-urgente/</w:t>
        <w:br/>
        <w:t>│   ├── 2026-10-02-lemuria-terry-fabris/</w:t>
        <w:br/>
        <w:t>│   └── …</w:t>
        <w:br/>
        <w:t>│</w:t>
        <w:br/>
        <w:t>├── publicacoes/                    produtos prontos para distribuição (opcional, fase 2)</w:t>
        <w:br/>
        <w:t>│   └── 2026-09-14-revelacoes-cosmicas-urgente.docx</w:t>
        <w:br/>
        <w:t>│</w:t>
        <w:br/>
        <w:t>├── testes/                         fixtures e testes do pipeline</w:t>
        <w:br/>
        <w:t>│   ├── fixtures/mini-transcricao.txt</w:t>
        <w:br/>
        <w:t>│   └── test_pipeline.py</w:t>
        <w:br/>
        <w:t>│</w:t>
        <w:br/>
        <w:t>└── .github/</w:t>
        <w:br/>
        <w:t xml:space="preserve">    ├── workflows/qa.yml            CI: roda os portões em todo PR</w:t>
        <w:br/>
        <w:t xml:space="preserve">    ├── PULL_REQUEST_TEMPLATE.md</w:t>
        <w:br/>
        <w:t xml:space="preserve">    └── CONTRIBUTING.md             papéis: revisor, curador, Comandante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3.1 O que entra e o que não entra em cada pasta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Pasta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Entra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Não entra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docs/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norma, parecer, plano, anexo — texto que rege o processo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trabalho de uma transcrição específica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KB-RC/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termos, obras, fichas, histórico de curadoria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transcrições, blocos, produtos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código executável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dados curados (vão para dados/), saídas de processamento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transcricoes/&lt;slug&gt;/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tudo o que pertence àquele vídeo, do bruto ao produto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norma geral, código, mídia pesada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publicacoes/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versão final congelada para distribuir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rascunho, bloco, diagnóstico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testes/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fixtures pequenas e sintéticas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transcrição real (grande e com direitos)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4. Anatomia da pasta de uma transcrição</w:t>
      </w:r>
    </w:p>
    <w:p>
      <w:pPr>
        <w:ind w:left="360"/>
      </w:pPr>
      <w:r>
        <w:rPr>
          <w:rFonts w:ascii="Consolas" w:hAnsi="Consolas"/>
          <w:sz w:val="18"/>
        </w:rPr>
        <w:t>transcricoes/2026-09-14-revelacoes-cosmicas-urgente/</w:t>
        <w:br/>
        <w:t>│</w:t>
        <w:br/>
        <w:t>├── 00-fonte/                       ENTRADA — imutável</w:t>
        <w:br/>
        <w:t>│   ├── transcricao-bruta.txt           o STT como saiu, sem nenhum retoque</w:t>
        <w:br/>
        <w:t>│   ├── metadados.yaml                  URL, canal, data, duração, falantes, licença, hash</w:t>
        <w:br/>
        <w:t>│   └── midia/README.md                 link externo do áudio/vídeo + por que não está aqui</w:t>
        <w:br/>
        <w:t>│</w:t>
        <w:br/>
        <w:t>├── 10-diagnostico/                 SAÍDA DO MOTOR — regenerável</w:t>
        <w:br/>
        <w:t>│   ├── diagnostico.md                  radiografia legível</w:t>
        <w:br/>
        <w:t>│   ├── variantes-propostas.csv         FILA DE DECISÃO + livro-razão (coluna adjudicacao)</w:t>
        <w:br/>
        <w:t>│   ├── ausentes-da-base.csv            candidatos a novo termo</w:t>
        <w:br/>
        <w:t>│   └── dossie-bloco.txt                léxico de trabalho do revisor</w:t>
        <w:br/>
        <w:t>│</w:t>
        <w:br/>
        <w:t>├── 20-blocos/                      TRABALHO HUMANO — o coração da revisão</w:t>
        <w:br/>
        <w:t>│   ├── bloco-01.md … bloco-NN.md       zero-padded: ordena certo com qualquer quantidade</w:t>
        <w:br/>
        <w:t>│   └── notas-de-revisao.md             desvios de forma do Guia, decisões editoriais</w:t>
        <w:br/>
        <w:t>│</w:t>
        <w:br/>
        <w:t>├── 30-produto/                     RESULTADO — o que se lê</w:t>
        <w:br/>
        <w:t>│   ├── transcricao-revisada.docx</w:t>
        <w:br/>
        <w:t>│   └── transcricao-revisada.pdf        opcional</w:t>
        <w:br/>
        <w:t>│</w:t>
        <w:br/>
        <w:t>├── 40-devolucao/                   O QUE VOLTA PARA A KB</w:t>
        <w:br/>
        <w:t>│   ├── devolucao-a-kb.md / .docx       4 seções obrigatórias do Guia §15</w:t>
        <w:br/>
        <w:t>│   ├── adjudicacao.md / .docx          livro-razão das decisões</w:t>
        <w:br/>
        <w:t>│   └── externos-novos.csv              linhas a acrescentar em ferramentas/dados/externos.csv</w:t>
        <w:br/>
        <w:t>│</w:t>
        <w:br/>
        <w:t>└── 90-registro/                    MEMÓRIA DO PROCESSO</w:t>
        <w:br/>
        <w:t xml:space="preserve">    ├── diario-de-bordo.md              o que foi feito, em que ordem, o que falhou</w:t>
        <w:br/>
        <w:t xml:space="preserve">    └── despachos/                      decisões do Comandante, uma por arquivo, datadas</w:t>
        <w:br/>
        <w:t xml:space="preserve">        └── 2026-09-16-apresentadores-e-sidarta.md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Estágio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Quem escreve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Editável depois?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Regenerável?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Versionado?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00-fonte/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quem captura o vídeo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nunca (hash travado no CI)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10-diagnostico/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rc_diagnostico.py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só pelo motor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CSV sim; .json não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20-blocos/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revisor (Agente 86)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sim, até fechar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 — é o ativo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30-produto/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rc_docx.py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só pelo montador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 (o CI confere se bate com os .md)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40-devolucao/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revisor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sim, até o curador aplicar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90-registro/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revisor + Comandante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append-only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sim</w:t>
            </w:r>
          </w:p>
        </w:tc>
      </w:tr>
    </w:tbl>
    <w:p/>
    <w:p>
      <w:pPr>
        <w:jc w:val="both"/>
      </w:pPr>
      <w:r>
        <w:rPr>
          <w:b/>
        </w:rPr>
        <w:t xml:space="preserve">Por que </w:t>
      </w:r>
      <w:r>
        <w:rPr>
          <w:rFonts w:ascii="Consolas" w:hAnsi="Consolas"/>
          <w:b/>
          <w:sz w:val="20"/>
        </w:rPr>
        <w:t>bloco-01.md</w:t>
      </w:r>
      <w:r>
        <w:rPr>
          <w:b/>
        </w:rPr>
        <w:t xml:space="preserve"> e não </w:t>
      </w:r>
      <w:r>
        <w:rPr>
          <w:rFonts w:ascii="Consolas" w:hAnsi="Consolas"/>
          <w:b/>
          <w:sz w:val="20"/>
        </w:rPr>
        <w:t>bloco-1.md</w:t>
      </w:r>
      <w:r>
        <w:rPr>
          <w:b/>
        </w:rPr>
        <w:t>:</w:t>
      </w:r>
      <w:r>
        <w:t xml:space="preserve"> com 10 blocos ou mais, o glob </w:t>
      </w:r>
      <w:r>
        <w:rPr>
          <w:rFonts w:ascii="Consolas" w:hAnsi="Consolas"/>
          <w:sz w:val="20"/>
        </w:rPr>
        <w:t>bloco-*.md</w:t>
      </w:r>
      <w:r>
        <w:t xml:space="preserve"> ordena </w:t>
      </w:r>
      <w:r>
        <w:rPr>
          <w:rFonts w:ascii="Consolas" w:hAnsi="Consolas"/>
          <w:sz w:val="20"/>
        </w:rPr>
        <w:t>1, 10, 11, 2, 3…</w:t>
      </w:r>
      <w:r>
        <w:t xml:space="preserve"> e o DOCX sai com a palestra embaralhada. Zero à esquerda resolve para sempre. Isso é um defeito latente hoje, não uma preferência estética.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5. Convenções de nomenclatura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5.1 Slug da transcrição</w:t>
      </w:r>
    </w:p>
    <w:p>
      <w:pPr>
        <w:ind w:left="360"/>
      </w:pPr>
      <w:r>
        <w:rPr>
          <w:rFonts w:ascii="Consolas" w:hAnsi="Consolas"/>
          <w:sz w:val="18"/>
        </w:rPr>
        <w:t>AAAA-MM-DD-titulo-curto-em-kebab-case</w:t>
        <w:br/>
        <w:t>└── data da gravação   └── até 5 palavras, sem acento, sem pontuação, minúsculas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✅ Certo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❌ Errado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Por quê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2026-09-14-revelacoes-cosmicas-urgente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Revelações Cósmicas Urgente – Jan Val Ellam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acento, espaço e travessão quebram shell, URL e 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2026-10-02-lemuria-terry-fabris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transcricao-nova-2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sem data, sem assunto: nada diz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2026-11-20-jan-val-ellam-entrevista-x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2026-11-20-entrevista-com-jan-val-ellam-sobre-o-futuro-da-humanidade-e-as-ias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longo demais para caminho e terminal</w:t>
            </w:r>
          </w:p>
        </w:tc>
      </w:tr>
    </w:tbl>
    <w:p/>
    <w:p>
      <w:pPr>
        <w:jc w:val="both"/>
      </w:pPr>
      <w:r>
        <w:t xml:space="preserve">Data </w:t>
      </w:r>
      <w:r>
        <w:rPr>
          <w:b/>
        </w:rPr>
        <w:t>da gravação</w:t>
      </w:r>
      <w:r>
        <w:t xml:space="preserve">, não da revisão: é ela que ordena o acervo cronologicamente. Se a gravação não tem data conhecida, usa-se a de publicação e registra-se o fato em </w:t>
      </w:r>
      <w:r>
        <w:rPr>
          <w:rFonts w:ascii="Consolas" w:hAnsi="Consolas"/>
          <w:sz w:val="20"/>
        </w:rPr>
        <w:t>metadados.yaml</w:t>
      </w:r>
      <w:r>
        <w:t>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5.2 Arquivos dentro da pasta</w:t>
      </w:r>
    </w:p>
    <w:p>
      <w:pPr>
        <w:jc w:val="both"/>
      </w:pPr>
      <w:r>
        <w:t xml:space="preserve">Nomes </w:t>
      </w:r>
      <w:r>
        <w:rPr>
          <w:b/>
        </w:rPr>
        <w:t>fixos e minúsculos</w:t>
      </w:r>
      <w:r>
        <w:t>, sem o slug (P4). O slug já está no caminho; repeti-lo só alonga.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Nome canônico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bruto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00-fonte/transcricao-bruta.txt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metadados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00-fonte/metadados.yaml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blocos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20-blocos/bloco-NN.md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produto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30-produto/transcricao-revisada.docx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devolução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40-devolucao/devolucao-a-kb.md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adjudicação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40-devolucao/adjudicacao.md</w:t>
            </w:r>
          </w:p>
        </w:tc>
      </w:tr>
    </w:tbl>
    <w:p/>
    <w:p>
      <w:pPr>
        <w:jc w:val="both"/>
      </w:pPr>
      <w:r>
        <w:t xml:space="preserve">Exceção: documentos </w:t>
      </w:r>
      <w:r>
        <w:rPr>
          <w:b/>
        </w:rPr>
        <w:t>institucionais</w:t>
      </w:r>
      <w:r>
        <w:t xml:space="preserve"> em </w:t>
      </w:r>
      <w:r>
        <w:rPr>
          <w:rFonts w:ascii="Consolas" w:hAnsi="Consolas"/>
          <w:sz w:val="20"/>
        </w:rPr>
        <w:t>docs/</w:t>
      </w:r>
      <w:r>
        <w:t xml:space="preserve"> mantêm nomes legíveis (</w:t>
      </w:r>
      <w:r>
        <w:rPr>
          <w:rFonts w:ascii="Consolas" w:hAnsi="Consolas"/>
          <w:sz w:val="20"/>
        </w:rPr>
        <w:t>guia-revisao-v2.md</w:t>
      </w:r>
      <w:r>
        <w:t>), porque são lidos por gente fora do pipeline. Ainda assim, sem espaço e sem acento.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5.3 Versões e sufixos</w:t>
      </w:r>
    </w:p>
    <w:p>
      <w:pPr>
        <w:pStyle w:val="ListBullet"/>
        <w:ind w:left="360"/>
      </w:pPr>
      <w:r>
        <w:t xml:space="preserve">Nunca </w:t>
      </w:r>
      <w:r>
        <w:rPr>
          <w:rFonts w:ascii="Consolas" w:hAnsi="Consolas"/>
          <w:sz w:val="20"/>
        </w:rPr>
        <w:t>arquivo-final.docx</w:t>
      </w:r>
      <w:r>
        <w:t xml:space="preserve">, </w:t>
      </w:r>
      <w:r>
        <w:rPr>
          <w:rFonts w:ascii="Consolas" w:hAnsi="Consolas"/>
          <w:sz w:val="20"/>
        </w:rPr>
        <w:t>arquivo-final-2.docx</w:t>
      </w:r>
      <w:r>
        <w:t xml:space="preserve">, </w:t>
      </w:r>
      <w:r>
        <w:rPr>
          <w:rFonts w:ascii="Consolas" w:hAnsi="Consolas"/>
          <w:sz w:val="20"/>
        </w:rPr>
        <w:t>arquivo-final-AGORA.docx</w:t>
      </w:r>
      <w:r>
        <w:t xml:space="preserve">. </w:t>
      </w:r>
      <w:r>
        <w:rPr>
          <w:b/>
        </w:rPr>
        <w:t>Versão é o Git.</w:t>
      </w:r>
    </w:p>
    <w:p>
      <w:pPr>
        <w:pStyle w:val="ListBullet"/>
        <w:ind w:left="360"/>
      </w:pPr>
      <w:r>
        <w:t xml:space="preserve">Rascunho em andamento: sufixo </w:t>
      </w:r>
      <w:r>
        <w:rPr>
          <w:rFonts w:ascii="Consolas" w:hAnsi="Consolas"/>
          <w:sz w:val="20"/>
        </w:rPr>
        <w:t>-rascunho</w:t>
      </w:r>
      <w:r>
        <w:t xml:space="preserve"> </w:t>
      </w:r>
      <w:r>
        <w:rPr>
          <w:b/>
        </w:rPr>
        <w:t>só</w:t>
      </w:r>
      <w:r>
        <w:t xml:space="preserve"> dentro de </w:t>
      </w:r>
      <w:r>
        <w:rPr>
          <w:rFonts w:ascii="Consolas" w:hAnsi="Consolas"/>
          <w:sz w:val="20"/>
        </w:rPr>
        <w:t>20-blocos/</w:t>
      </w:r>
      <w:r>
        <w:t>, removido ao fechar.</w:t>
      </w:r>
    </w:p>
    <w:p>
      <w:pPr>
        <w:pStyle w:val="ListBullet"/>
        <w:ind w:left="360"/>
      </w:pPr>
      <w:r>
        <w:t xml:space="preserve">Documento substituído: vai para </w:t>
      </w:r>
      <w:r>
        <w:rPr>
          <w:rFonts w:ascii="Consolas" w:hAnsi="Consolas"/>
          <w:sz w:val="20"/>
        </w:rPr>
        <w:t>docs/legado/AAAA-MM-nome/</w:t>
      </w:r>
      <w:r>
        <w:t>, nunca fica ao lado do vigente.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6. Catálogo e ciclo de vida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6.1 transcricoes/_indice.csv</w:t>
      </w:r>
    </w:p>
    <w:p>
      <w:pPr>
        <w:jc w:val="both"/>
      </w:pPr>
      <w:r>
        <w:t xml:space="preserve">Uma linha por transcrição. Gerado e conferido por </w:t>
      </w:r>
      <w:r>
        <w:rPr>
          <w:rFonts w:ascii="Consolas" w:hAnsi="Consolas"/>
          <w:sz w:val="20"/>
        </w:rPr>
        <w:t>rc_indice.py</w:t>
      </w:r>
      <w:r>
        <w:t>; nenhum campo é preenchido à mão onde der para derivar.</w:t>
      </w:r>
    </w:p>
    <w:p>
      <w:pPr>
        <w:ind w:left="360"/>
      </w:pPr>
      <w:r>
        <w:rPr>
          <w:rFonts w:ascii="Consolas" w:hAnsi="Consolas"/>
          <w:sz w:val="18"/>
        </w:rPr>
        <w:t>slug,data,titulo,canal,url,duracao_min,falantes,estatus,palavras_brutas,palavras_revisadas,blocos,notas,a_confirmar,inaudivel,devolucao,curadoria_aplicada,revisor,responsavel</w:t>
        <w:br/>
        <w:t>2026-09-14-revelacoes-cosmicas-urgente,2026-09-14,Revelações Cósmicas Urgente,Paranormal Experience,https://youtu.be/…,125,"Guru de Malá; Alexandre Sherminator; Jan Val Ellam",40-devolvida,18806,18966,8,32,24,14,2026-09-16,pendente,Agente 86,Comandante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6.2 Status — vocabulário fechado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Critério de entrada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Artefato obrigatório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00-nova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pasta criada, bruto capturado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00-fonte/ completo + hash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10-em-diagnostico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motor rodou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10-diagnostico/variantes-propostas.csv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20-em-revisao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revisão começou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≥1 bloco em 20-blocos/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30-revisada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todos os blocos prontos + QA verde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30-produto/transcricao-revisada.docx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40-devolvida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extrato final escrito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40-devolucao/devolucao-a-kb.md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50-publicada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curador aplicou na KB e o produto foi distribuído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KB-RC/CHANGELOG.md atualizado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90-suspensa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parada por decisão ou falta de insumo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registro do motivo em 90-registro/</w:t>
            </w:r>
          </w:p>
        </w:tc>
      </w:tr>
    </w:tbl>
    <w:p/>
    <w:p>
      <w:pPr>
        <w:jc w:val="both"/>
      </w:pPr>
      <w:r>
        <w:t xml:space="preserve">Regra: </w:t>
      </w:r>
      <w:r>
        <w:rPr>
          <w:b/>
        </w:rPr>
        <w:t>status só avança com o artefato correspondente presente.</w:t>
      </w:r>
      <w:r>
        <w:t xml:space="preserve"> O </w:t>
      </w:r>
      <w:r>
        <w:rPr>
          <w:rFonts w:ascii="Consolas" w:hAnsi="Consolas"/>
          <w:sz w:val="20"/>
        </w:rPr>
        <w:t>rc_indice.py</w:t>
      </w:r>
      <w:r>
        <w:t xml:space="preserve"> verifica isso e reclama — status aspiracional é a forma mais comum de autoengano em acervo.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6.3 _fila-de-curadoria.csv na KB-RC</w:t>
      </w:r>
    </w:p>
    <w:p>
      <w:pPr>
        <w:jc w:val="both"/>
      </w:pPr>
      <w:r>
        <w:t>Com várias transcrições, propostas de novo termo se perdem. Um único arquivo consolida todas:</w:t>
      </w:r>
    </w:p>
    <w:p>
      <w:pPr>
        <w:ind w:left="360"/>
      </w:pPr>
      <w:r>
        <w:rPr>
          <w:rFonts w:ascii="Consolas" w:hAnsi="Consolas"/>
          <w:sz w:val="18"/>
        </w:rPr>
        <w:t>id,origem_slug,tipo,termo,categoria,codigo_afetado,evidencia,status,data_proposta,data_aplicada,curador</w:t>
        <w:br/>
        <w:t>0001,2026-09-14-revelacoes-cosmicas-urgente,novo-termo,Eu Parasitário,2.x Conceitos,—,"bloco 4: 'o eu de Javé sempre foi parasitário'",pendente,2026-09-16,,</w:t>
      </w:r>
    </w:p>
    <w:p>
      <w:pPr>
        <w:jc w:val="both"/>
      </w:pPr>
      <w:r>
        <w:rPr>
          <w:rFonts w:ascii="Consolas" w:hAnsi="Consolas"/>
          <w:sz w:val="20"/>
        </w:rPr>
        <w:t>tipo</w:t>
      </w:r>
      <w:r>
        <w:t xml:space="preserve"> ∈ {novo-termo, nova-variante, correcao-ficha, novo-registro-biblio, divergencia-factual}. Assim o curador trabalha por fila, não por pasta de vídeo.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7. Arquivos pesados e mídia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Destino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Justificativa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.txt .md .csv .json .yaml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Git normal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texto pequeno, diffável, é o ativo do projeto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.docx .pdf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Git normal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produto de leitura; 40–90 KB cada; diff binário não importa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.xlsx legado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Git normal, em docs/legado/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311 KB, congelado, não cresce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KB-RC/ (7,8 MB, 822 arquivos)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Git normal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fonte de verdade; texto puro; cabe com folga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áudio .mp3/.m4a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link externo em 00-fonte/midia/README.md; LFS só se indispensável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125 min ≈ 60 MB; o plano gratuito do LFS é 1 GB — caberiam ~16 vídeos e acabou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vídeo .mp4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nunca no repositório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300 MB a 2 GB; inutiliza o clone; o YouTube já é o arquivo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diagnostico.json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.gitignore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regenerável pelo motor em segundos</w:t>
            </w:r>
          </w:p>
        </w:tc>
      </w:tr>
    </w:tbl>
    <w:p/>
    <w:p>
      <w:pPr>
        <w:jc w:val="both"/>
      </w:pPr>
      <w:r>
        <w:rPr>
          <w:rFonts w:ascii="Consolas" w:hAnsi="Consolas"/>
          <w:sz w:val="20"/>
        </w:rPr>
        <w:t>.gitattributes</w:t>
      </w:r>
      <w:r>
        <w:t xml:space="preserve"> proposto:</w:t>
      </w:r>
    </w:p>
    <w:p>
      <w:pPr>
        <w:ind w:left="360"/>
      </w:pPr>
      <w:r>
        <w:rPr>
          <w:rFonts w:ascii="Consolas" w:hAnsi="Consolas"/>
          <w:sz w:val="18"/>
        </w:rPr>
        <w:t>* text=auto eol=lf</w:t>
        <w:br/>
        <w:t>*.docx binary</w:t>
        <w:br/>
        <w:t>*.xlsx binary</w:t>
        <w:br/>
        <w:t>*.pdf  binary</w:t>
        <w:br/>
        <w:t>*.png  binary</w:t>
        <w:br/>
        <w:t># LFS — só se a decisão for manter áudio no repositório</w:t>
        <w:br/>
        <w:t>transcricoes/**/00-fonte/midia/*.mp3 filter=lfs diff=lfs merge=lfs -text</w:t>
        <w:br/>
        <w:t>transcricoes/**/00-fonte/midia/*.m4a filter=lfs diff=lfs merge=lfs -text</w:t>
      </w:r>
    </w:p>
    <w:p>
      <w:pPr>
        <w:jc w:val="both"/>
      </w:pPr>
      <w:r>
        <w:rPr>
          <w:b/>
        </w:rPr>
        <w:t>Trava de segurança no CI:</w:t>
      </w:r>
      <w:r>
        <w:t xml:space="preserve"> qualquer arquivo acima de 5 MB fora do LFS reprova o PR. Isso impede o acidente clássico de arrastar um vídeo para dentro do repositório.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8. Automação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8.1 Três scripts novos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Script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O que faz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Por que existe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rc_novo.py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cria transcricoes/&lt;slug&gt;/ a partir de _modelo/, grava metadados.yaml com o hash do bruto e acrescenta a linha no _indice.csv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Sem ele, cada transcrição nova nasce com estrutura ligeiramente diferente — e a diferença vira exceção permanente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rc_indice.py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regenera _indice.csv/_indice.md varrendo as pastas e confere: status × artefatos, hash do bruto, slug bem formado, blocos ordenáveis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Catálogo desatualizado é pior que catálogo nenhum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rc_qa.py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roda os 8 portões abaixo sobre uma pasta de transcrição (ou todas) e devolve exit code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Hoje o QA só roda se alguém lembrar de chamar o rc_docx.py --validar</w:t>
            </w:r>
          </w:p>
        </w:tc>
      </w:tr>
    </w:tbl>
    <w:p/>
    <w:p>
      <w:pPr>
        <w:jc w:val="both"/>
      </w:pPr>
      <w:r>
        <w:t xml:space="preserve">Esqueleto do </w:t>
      </w:r>
      <w:r>
        <w:rPr>
          <w:rFonts w:ascii="Consolas" w:hAnsi="Consolas"/>
          <w:sz w:val="20"/>
        </w:rPr>
        <w:t>rc_novo.py</w:t>
      </w:r>
      <w:r>
        <w:t xml:space="preserve"> (Apêndice D) e dos portões (§8.2).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8.2 Os oito portões de qualidade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Portão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Verifica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Falha quando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G1 — bruto intacto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SHA-256 de 00-fonte/transcricao-bruta.txt × metadados.yaml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alguém editou o bruto (P2)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G2 — blocos íntegros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todo bloco-NN.md tem ## Bloco N, ≥1 rótulo de fala, zero comentário HTML, zero marcador de rascunho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bloco incompleto ou com andaimes esquecidos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G3 — formas proibidas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varredura com fronteira de palavra, ignorando o conteúdo de [NOTA]/[A CONFIRMAR]/[INAUDÍVEL]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canônico violado no texto corrido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G4 — ledger fechado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nenhuma linha de variantes-propostas.csv com adjudicacao vazia ou REVISAR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decisão pendente — o revisor não terminou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G5 — validador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rc_docx.py --validar devolve 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variante adjudicada como aceita sobreviveu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G6 — produto reproduzível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regenera o .docx a partir dos .md e compara com o que está versionado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 .docx publicado não corresponde aos blocos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G7 — índice consistente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slug existe no _indice.csv, status bate com os artefatos presentes, contagens conferem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catálogo mente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G8 — higiene de repositório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nenhum arquivo &gt;5 MB fora do LFS; nenhum ~$; nenhum espaço ou acento em transcricoes/ e ferramentas/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convenção violada</w:t>
            </w:r>
          </w:p>
        </w:tc>
      </w:tr>
    </w:tbl>
    <w:p/>
    <w:p>
      <w:pPr>
        <w:jc w:val="both"/>
      </w:pPr>
      <w:r>
        <w:t xml:space="preserve">G3 e G6 são os que valem ouro: </w:t>
      </w:r>
      <w:r>
        <w:rPr>
          <w:b/>
        </w:rPr>
        <w:t>G3</w:t>
      </w:r>
      <w:r>
        <w:t xml:space="preserve"> pega a regressão terminológica que o olho não vê em 19 mil palavras; </w:t>
      </w:r>
      <w:r>
        <w:rPr>
          <w:b/>
        </w:rPr>
        <w:t>G6</w:t>
      </w:r>
      <w:r>
        <w:t xml:space="preserve"> garante que o contrato de dupla saída (</w:t>
      </w:r>
      <w:r>
        <w:rPr>
          <w:rFonts w:ascii="Consolas" w:hAnsi="Consolas"/>
          <w:sz w:val="20"/>
        </w:rPr>
        <w:t>.md</w:t>
      </w:r>
      <w:r>
        <w:t xml:space="preserve"> + </w:t>
      </w:r>
      <w:r>
        <w:rPr>
          <w:rFonts w:ascii="Consolas" w:hAnsi="Consolas"/>
          <w:sz w:val="20"/>
        </w:rPr>
        <w:t>.docx</w:t>
      </w:r>
      <w:r>
        <w:t xml:space="preserve">) não se degrade em "o </w:t>
      </w:r>
      <w:r>
        <w:rPr>
          <w:rFonts w:ascii="Consolas" w:hAnsi="Consolas"/>
          <w:sz w:val="20"/>
        </w:rPr>
        <w:t>.docx</w:t>
      </w:r>
      <w:r>
        <w:t xml:space="preserve"> é de terça, os </w:t>
      </w:r>
      <w:r>
        <w:rPr>
          <w:rFonts w:ascii="Consolas" w:hAnsi="Consolas"/>
          <w:sz w:val="20"/>
        </w:rPr>
        <w:t>.md</w:t>
      </w:r>
      <w:r>
        <w:t xml:space="preserve"> são de hoje".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8.3 CI</w:t>
      </w:r>
    </w:p>
    <w:p>
      <w:pPr>
        <w:jc w:val="both"/>
      </w:pPr>
      <w:r>
        <w:rPr>
          <w:rFonts w:ascii="Consolas" w:hAnsi="Consolas"/>
          <w:sz w:val="20"/>
        </w:rPr>
        <w:t>.github/workflows/qa.yml</w:t>
      </w:r>
      <w:r>
        <w:t xml:space="preserve">: em todo PR que toque </w:t>
      </w:r>
      <w:r>
        <w:rPr>
          <w:rFonts w:ascii="Consolas" w:hAnsi="Consolas"/>
          <w:sz w:val="20"/>
        </w:rPr>
        <w:t>transcricoes/**</w:t>
      </w:r>
      <w:r>
        <w:t xml:space="preserve">, </w:t>
      </w:r>
      <w:r>
        <w:rPr>
          <w:rFonts w:ascii="Consolas" w:hAnsi="Consolas"/>
          <w:sz w:val="20"/>
        </w:rPr>
        <w:t>KB-RC/**</w:t>
      </w:r>
      <w:r>
        <w:t xml:space="preserve">, </w:t>
      </w:r>
      <w:r>
        <w:rPr>
          <w:rFonts w:ascii="Consolas" w:hAnsi="Consolas"/>
          <w:sz w:val="20"/>
        </w:rPr>
        <w:t>ferramentas/**</w:t>
      </w:r>
      <w:r>
        <w:t xml:space="preserve"> ou </w:t>
      </w:r>
      <w:r>
        <w:rPr>
          <w:rFonts w:ascii="Consolas" w:hAnsi="Consolas"/>
          <w:sz w:val="20"/>
        </w:rPr>
        <w:t>docs/**</w:t>
      </w:r>
      <w:r>
        <w:t xml:space="preserve">, roda </w:t>
      </w:r>
      <w:r>
        <w:rPr>
          <w:rFonts w:ascii="Consolas" w:hAnsi="Consolas"/>
          <w:sz w:val="20"/>
        </w:rPr>
        <w:t>rc_qa.py --tudo</w:t>
      </w:r>
      <w:r>
        <w:t xml:space="preserve"> + </w:t>
      </w:r>
      <w:r>
        <w:rPr>
          <w:rFonts w:ascii="Consolas" w:hAnsi="Consolas"/>
          <w:sz w:val="20"/>
        </w:rPr>
        <w:t>rc_indice.py --checar</w:t>
      </w:r>
      <w:r>
        <w:t>. Falhou, não mergeia. Tempo estimado: &lt; 2 min (o corpus inteiro são 100 mil caracteres).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9. Migração</w:t>
      </w:r>
    </w:p>
    <w:p>
      <w:pPr>
        <w:jc w:val="both"/>
      </w:pPr>
      <w:r>
        <w:t xml:space="preserve">Cinco fases, </w:t>
      </w:r>
      <w:r>
        <w:rPr>
          <w:b/>
        </w:rPr>
        <w:t>um commit por fase</w:t>
      </w:r>
      <w:r>
        <w:t xml:space="preserve">, tag antes de começar. </w:t>
      </w:r>
      <w:r>
        <w:rPr>
          <w:rFonts w:ascii="Consolas" w:hAnsi="Consolas"/>
          <w:sz w:val="20"/>
        </w:rPr>
        <w:t>git mv</w:t>
      </w:r>
      <w:r>
        <w:t xml:space="preserve"> preserva o histórico (</w:t>
      </w:r>
      <w:r>
        <w:rPr>
          <w:rFonts w:ascii="Consolas" w:hAnsi="Consolas"/>
          <w:sz w:val="20"/>
        </w:rPr>
        <w:t>git log --follow</w:t>
      </w:r>
      <w:r>
        <w:t xml:space="preserve"> continua funcionando). Nada é apagado (P10).</w:t>
      </w:r>
    </w:p>
    <w:p>
      <w:pPr>
        <w:ind w:left="360"/>
      </w:pPr>
      <w:r>
        <w:rPr>
          <w:rFonts w:ascii="Consolas" w:hAnsi="Consolas"/>
          <w:sz w:val="18"/>
        </w:rPr>
        <w:t>git tag v1-antes-reorganizacao &amp;&amp; git push origin v1-antes-reorganizacao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Fase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Ação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Risco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Verificação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criar docs/{normas,pareceres,planos,legado} e mover Guia v2, Anexo I, parecer, Guia v1, planilha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grep -rn "docs/normas" README.md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criar transcricoes/2026-09-14-revelacoes-cosmicas-urgente/{00-fonte,…} e mover bruto (da raiz), blocos, diagnóstico, devolução e produto (da analise/…-kb/); renomear bloco-N.md → bloco-0N.md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regenerar o .docx e comparar palavra a palavra com o anterior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criar ferramentas/dados/ e mover os 4 arquivos de dados; atualizar os defaults de argparse em 5 scripts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médio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rodar o pipeline inteiro de ponta a ponta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arquivar o protótipo analise/revelacoes-cosmicas-urgente-jan-val-ellam/ em docs/legado/2026-09-prototipo-analise/; remover analise/; criar _modelo/, _indice.csv, .gitattributes, rc_novo.py, rc_indice.py, rc_qa.py, .github/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rc_qa.py --tudo verde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reescrever README, atualizar os caminhos no Guia v2 (§1 a §18) e nos documentos que citam paths; criar KB-RC/CHANGELOG.md e _fila-de-curadoria.csv a partir da devolução já escrita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baixo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leitura humana + CI verde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9.1 Mapeamento antigo → novo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Hoje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Passa a ser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Revelações Cósmicas Urgente – Jan Val Ellam.txt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transcricoes/2026-09-14-revelacoes-cosmicas-urgente/00-fonte/transcricao-bruta.txt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Revelações Cósmicas Urgente – Jan Val Ellam (revisado).docx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…/30-produto/transcricao-revisada.docx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analise/revelacoes-cosmicas-urgente-jan-val-ellam-kb/blocos/bloco-N.md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…/20-blocos/bloco-0N.md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analise/…-kb/{diagnostico.md,variantes-propostas.csv,ausentes-da-base.csv,dossie-bloco.txt}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…/10-diagnostico/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analise/…-kb/{DEVOLUCAO-A-KB,ADJUDICACAO}.md/.docx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…/40-devolucao/{devolucao-a-kb,adjudicacao}.md/.docx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analise/revelacoes-cosmicas-urgente-jan-val-ellam/ (protótipo)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docs/legado/2026-09-prototipo-analise/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analise/{PARECER-DE-VIABILIDADE,RESOLUCAO-DE-CONFLITOS}.md/.docx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docs/pareceres/ e docs/normas/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Guia de Revisão e Governança Terminológica v2.md/.docx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docs/normas/guia-revisao-v2.md/.docx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Guia - SISTEMA DE REVISÃO E GOVERNANÇA TERMINOLÓGICA.docx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docs/legado/2026-09-guia-v1/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base-terminologica.xlsx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docs/legado/2026-09-base-terminologica.xlsx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ferramentas/{sementes-variantes-stt.csv,externos.csv,variantes-kb-extraidas.csv,vocabular-guarda-pt.txt}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ferramentas/dados/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KB-RC/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não muda (P7)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9.2 O que muda no código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Mudança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rc_kb.py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nenhuma (KB-RC continua na raiz)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rc_lexicon.py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default de carregar_sementes() → ferramentas/dados/sementes-variantes-stt.csv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rc_variantes.py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--saida default → ferramentas/dados/variantes-kb-extraidas.csv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rc_diagnostico.py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--base → docs/legado/…xlsx; --saida → transcricoes/&lt;slug&gt;/10-diagnostico; defaults de --sementes/--externos/--guarda/--variantes-kb → ferramentas/dados/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rc_docx.py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só docstring/exemplos (caminhos já vêm por argumento)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md_para_docx.py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só docstring/exemplos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.gitignore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analise//diagnostico.json → transcricoes//10-diagnostico/diagnostico.json; acrescentar travas de mídia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9.3 Varredura de referências</w:t>
      </w:r>
    </w:p>
    <w:p>
      <w:pPr>
        <w:jc w:val="both"/>
      </w:pPr>
      <w:r>
        <w:t xml:space="preserve">82 menções a caminhos em 6 documentos precisam ser atualizadas: Guia v2 (32), PARECER (21), RESOLUCAO-DE-CONFLITOS (15), README (10), DEVOLUCAO-A-KB (2), </w:t>
      </w:r>
      <w:r>
        <w:rPr>
          <w:rFonts w:ascii="Consolas" w:hAnsi="Consolas"/>
          <w:sz w:val="20"/>
        </w:rPr>
        <w:t>diagnostico.md</w:t>
      </w:r>
      <w:r>
        <w:t xml:space="preserve"> (2). As 68 fichas da KB-RC que mencionam </w:t>
      </w:r>
      <w:r>
        <w:rPr>
          <w:rFonts w:ascii="Consolas" w:hAnsi="Consolas"/>
          <w:sz w:val="20"/>
        </w:rPr>
        <w:t>termos/</w:t>
      </w:r>
      <w:r>
        <w:t xml:space="preserve"> </w:t>
      </w:r>
      <w:r>
        <w:rPr>
          <w:b/>
        </w:rPr>
        <w:t>não</w:t>
      </w:r>
      <w:r>
        <w:t xml:space="preserve"> são afetadas — referem-se a caminhos internos da própria KB.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10. Fluxo de trabalho e governança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10.1 Papéis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Papel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Escreve em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Não escreve 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Capturador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00-fonte/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qualquer outra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Revisor (Agente 86)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20-blocos/, 40-devolucao/, 90-registro/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KB-RC/, 00-fonte/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Curador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KB-RC/, ferramentas/dados/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blocos revisados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Comandante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90-registro/despachos/, aprovação de PR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jc w:val="both"/>
      </w:pPr>
      <w:r>
        <w:t xml:space="preserve">Regra de ouro que a primeira transcrição ensinou: </w:t>
      </w:r>
      <w:r>
        <w:rPr>
          <w:b/>
        </w:rPr>
        <w:t>o revisor propõe, o curador aplica.</w:t>
      </w:r>
      <w:r>
        <w:t xml:space="preserve"> O revisor não toca na KB-RC nem para "corrigir um errinho óbvio" — tudo passa pela fila (§6.3).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10.2 Branches e PRs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main</w:t>
      </w:r>
      <w:r>
        <w:t xml:space="preserve"> — só o que está fechado. Nunca trabalho em andamento.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arena/&lt;sessao&gt;</w:t>
      </w:r>
      <w:r>
        <w:t xml:space="preserve"> ou </w:t>
      </w:r>
      <w:r>
        <w:rPr>
          <w:rFonts w:ascii="Consolas" w:hAnsi="Consolas"/>
          <w:sz w:val="20"/>
        </w:rPr>
        <w:t>rev/&lt;slug&gt;</w:t>
      </w:r>
      <w:r>
        <w:t xml:space="preserve"> — uma branch por transcrição.</w:t>
      </w:r>
    </w:p>
    <w:p>
      <w:pPr>
        <w:pStyle w:val="ListBullet"/>
        <w:ind w:left="360"/>
      </w:pPr>
      <w:r>
        <w:rPr>
          <w:rFonts w:ascii="Consolas" w:hAnsi="Consolas"/>
          <w:sz w:val="20"/>
        </w:rPr>
        <w:t>kb/&lt;lote&gt;</w:t>
      </w:r>
      <w:r>
        <w:t xml:space="preserve"> — uma branch por lote de curadoria (agrega as devoluções de várias transcrições).</w:t>
      </w:r>
    </w:p>
    <w:p>
      <w:pPr>
        <w:pStyle w:val="ListBullet"/>
        <w:ind w:left="360"/>
      </w:pPr>
      <w:r>
        <w:rPr>
          <w:b/>
        </w:rPr>
        <w:t>Um PR por transcrição revisada</w:t>
      </w:r>
      <w:r>
        <w:t>, contendo obrigatoriamente: blocos, produto, devolução, linha do índice atualizada.</w:t>
      </w:r>
    </w:p>
    <w:p>
      <w:pPr>
        <w:pStyle w:val="ListBullet"/>
        <w:ind w:left="360"/>
      </w:pPr>
      <w:r>
        <w:t>Template de PR pergunta: quantos blocos? QA verde? quantas propostas de novo termo? quantas divergências factuais reportadas ao produtor? algum despacho do Comandante embutido?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10.3 Commits</w:t>
      </w:r>
    </w:p>
    <w:p>
      <w:pPr>
        <w:jc w:val="both"/>
      </w:pPr>
      <w:r>
        <w:t xml:space="preserve">Verbo no imperativo + o quê + por quê quando não for óbvio. Exemplos do que já funciona neste repositório: </w:t>
      </w:r>
      <w:r>
        <w:rPr>
          <w:rFonts w:ascii="Consolas" w:hAnsi="Consolas"/>
          <w:sz w:val="20"/>
        </w:rPr>
        <w:t>Revisão completa dos 8 blocos + devolução à KB-RC</w:t>
      </w:r>
      <w:r>
        <w:t xml:space="preserve">, </w:t>
      </w:r>
      <w:r>
        <w:rPr>
          <w:rFonts w:ascii="Consolas" w:hAnsi="Consolas"/>
          <w:sz w:val="20"/>
        </w:rPr>
        <w:t>Guia v2 + resolução dos 8 conflitos</w:t>
      </w:r>
      <w:r>
        <w:t xml:space="preserve">. Manter o padrão; acrescentar o slug quando o commit tocar uma transcrição específica: </w:t>
      </w:r>
      <w:r>
        <w:rPr>
          <w:rFonts w:ascii="Consolas" w:hAnsi="Consolas"/>
          <w:sz w:val="20"/>
        </w:rPr>
        <w:t>[revelacoes-cosmicas-urgente] bloco 4: Lei de Moore na voz do narrador</w:t>
      </w:r>
      <w:r>
        <w:t>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11. Alternativas consideradas e recusadas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Alternativa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Por que foi recusada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A. Organização por tipo no topo — brutos/, blocos/, produtos/, devolucoes/, cada uma com um arquivo por vídeo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É a intuição mais comum e a mais frágil aqui: para auditar, reabrir ou arquivar um vídeo é preciso operar em 5 árvores e casar nomes de arquivo em todas. Viola P1. O tipo já está expresso pelo estágio dentro da pasta do vídeo (00-fonte = brutos, 30-produto = resultados), então o benefício existe sem o custo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B. Agrupar por ano — transcricoes/2026/2026-09-14-…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Profundidade extra sem ganho: o prefixo AAAA-MM-DD já ordena cronologicamente em uma listagem plana. Vale reconsiderar acima de ~60 transcrições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C. Renomear KB-RC/ para kb/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Estética. Custa a atualização de 6 scripts e dezenas de referências, e a KB-RC é citada pelo nome em despachos e fichas. P7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D. Manter tudo em analise/&lt;slug&gt;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Status quo. Mistura norma permanente com trabalho descartável e não separa estágio nenhum (problemas 3, 4 e 5 do diagnóstico)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E. Um repositório por transcrição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Destroi a base compartilhada: sementes, externos, vocabulário-guarda e KB crescem justamente entre transcrições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F. Submódulos para a KB-RC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Complexidade de submódulo para 7,8 MB de texto. Só se a KB passar a ter vida e permissões independentes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12. Decisões que preciso do Comandante</w:t>
      </w:r>
    </w:p>
    <w:p>
      <w:pPr>
        <w:jc w:val="both"/>
      </w:pPr>
      <w:r>
        <w:t>Quatro escolhas mudam a implementação. Minha recomendação está marcada.</w:t>
      </w:r>
    </w:p>
    <w:p>
      <w:pPr>
        <w:pStyle w:val="ListNumber"/>
      </w:pPr>
      <w:r>
        <w:rPr>
          <w:b/>
        </w:rPr>
        <w:t>Organização primária.</w:t>
      </w:r>
      <w:r>
        <w:t xml:space="preserve"> </w:t>
      </w:r>
      <w:r>
        <w:rPr>
          <w:i/>
        </w:rPr>
        <w:t>(recomendado: por transcrição, com estágios numerados dentro — §3/§4)</w:t>
      </w:r>
      <w:r>
        <w:t xml:space="preserve"> ou por tipo de arquivo no topo (alternativa A)?</w:t>
      </w:r>
    </w:p>
    <w:p>
      <w:pPr>
        <w:pStyle w:val="ListNumber"/>
      </w:pPr>
      <w:r>
        <w:rPr>
          <w:b/>
        </w:rPr>
        <w:t>Nomenclatura.</w:t>
      </w:r>
      <w:r>
        <w:t xml:space="preserve"> </w:t>
      </w:r>
      <w:r>
        <w:rPr>
          <w:i/>
        </w:rPr>
        <w:t>(recomendado: ASCII sem acento nem espaço em tudo que é caminho operacional — §5)</w:t>
      </w:r>
      <w:r>
        <w:t xml:space="preserve"> ou preservar os nomes atuais, com acento e travessão?</w:t>
      </w:r>
    </w:p>
    <w:p>
      <w:pPr>
        <w:pStyle w:val="ListNumber"/>
      </w:pPr>
      <w:r>
        <w:rPr>
          <w:b/>
        </w:rPr>
        <w:t>Mídia.</w:t>
      </w:r>
      <w:r>
        <w:t xml:space="preserve"> </w:t>
      </w:r>
      <w:r>
        <w:rPr>
          <w:i/>
        </w:rPr>
        <w:t xml:space="preserve">(recomendado: só link externo em </w:t>
      </w:r>
      <w:r>
        <w:rPr>
          <w:rFonts w:ascii="Consolas" w:hAnsi="Consolas"/>
          <w:i/>
          <w:sz w:val="20"/>
        </w:rPr>
        <w:t>00-fonte/midia/README.md</w:t>
      </w:r>
      <w:r>
        <w:rPr>
          <w:i/>
        </w:rPr>
        <w:t>)</w:t>
      </w:r>
      <w:r>
        <w:t>, Git LFS para áudio, ou pasta local ignorada pelo Git?</w:t>
      </w:r>
    </w:p>
    <w:p>
      <w:pPr>
        <w:pStyle w:val="ListNumber"/>
      </w:pPr>
      <w:r>
        <w:rPr>
          <w:b/>
        </w:rPr>
        <w:t>Quando migrar.</w:t>
      </w:r>
      <w:r>
        <w:t xml:space="preserve"> </w:t>
      </w:r>
      <w:r>
        <w:rPr>
          <w:i/>
        </w:rPr>
        <w:t>(recomendado: agora, antes da segunda transcrição — migrar 1 vídeo custa 5 commits; migrar 10 custa uma tarde de arqueologia)</w:t>
      </w:r>
      <w:r>
        <w:t xml:space="preserve"> ou depois de acumular algumas?</w:t>
      </w:r>
    </w:p>
    <w:p>
      <w:pPr>
        <w:jc w:val="both"/>
      </w:pPr>
      <w:r>
        <w:t xml:space="preserve">Decisões menores que assumi por padrão e podem ser revertidas: pasta </w:t>
      </w:r>
      <w:r>
        <w:rPr>
          <w:rFonts w:ascii="Consolas" w:hAnsi="Consolas"/>
          <w:sz w:val="20"/>
        </w:rPr>
        <w:t>publicacoes/</w:t>
      </w:r>
      <w:r>
        <w:t xml:space="preserve"> criada só na fase 2; </w:t>
      </w:r>
      <w:r>
        <w:rPr>
          <w:rFonts w:ascii="Consolas" w:hAnsi="Consolas"/>
          <w:sz w:val="20"/>
        </w:rPr>
        <w:t>testes/</w:t>
      </w:r>
      <w:r>
        <w:t xml:space="preserve"> criado com fixture mínima; </w:t>
      </w:r>
      <w:r>
        <w:rPr>
          <w:rFonts w:ascii="Consolas" w:hAnsi="Consolas"/>
          <w:sz w:val="20"/>
        </w:rPr>
        <w:t>_fila-de-curadoria.csv</w:t>
      </w:r>
      <w:r>
        <w:t xml:space="preserve"> alimentado a partir da devolução já escrita; nomes de arquivo em minúsculas dentro de </w:t>
      </w:r>
      <w:r>
        <w:rPr>
          <w:rFonts w:ascii="Consolas" w:hAnsi="Consolas"/>
          <w:sz w:val="20"/>
        </w:rPr>
        <w:t>transcricoes/</w:t>
      </w:r>
      <w:r>
        <w:t>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13. Checklist de implantação (executado)</w:t>
      </w:r>
    </w:p>
    <w:p>
      <w:pPr>
        <w:pStyle w:val="ListBullet"/>
        <w:ind w:left="360"/>
      </w:pPr>
      <w:r>
        <w:t>[x] Comandante respondeu as 4 decisões do §12 — todas pela recomendação</w:t>
      </w:r>
    </w:p>
    <w:p>
      <w:pPr>
        <w:pStyle w:val="ListBullet"/>
        <w:ind w:left="360"/>
      </w:pPr>
      <w:r>
        <w:t xml:space="preserve">[ ] </w:t>
      </w:r>
      <w:r>
        <w:rPr>
          <w:rFonts w:ascii="Consolas" w:hAnsi="Consolas"/>
          <w:sz w:val="20"/>
        </w:rPr>
        <w:t>git tag v1-antes-reorganizacao</w:t>
      </w:r>
      <w:r>
        <w:t xml:space="preserve"> e push da tag</w:t>
      </w:r>
    </w:p>
    <w:p>
      <w:pPr>
        <w:pStyle w:val="ListBullet"/>
        <w:ind w:left="360"/>
      </w:pPr>
      <w:r>
        <w:t xml:space="preserve">[x] Branch </w:t>
      </w:r>
      <w:r>
        <w:rPr>
          <w:rFonts w:ascii="Consolas" w:hAnsi="Consolas"/>
          <w:sz w:val="20"/>
        </w:rPr>
        <w:t>arena/01a0a743-transcri-youtube</w:t>
      </w:r>
      <w:r>
        <w:t xml:space="preserve"> (ou dedicada) para a migração</w:t>
      </w:r>
    </w:p>
    <w:p>
      <w:pPr>
        <w:pStyle w:val="ListBullet"/>
        <w:ind w:left="360"/>
      </w:pPr>
      <w:r>
        <w:t xml:space="preserve">[x] Fase 1 — </w:t>
      </w:r>
      <w:r>
        <w:rPr>
          <w:rFonts w:ascii="Consolas" w:hAnsi="Consolas"/>
          <w:sz w:val="20"/>
        </w:rPr>
        <w:t>docs/</w:t>
      </w:r>
      <w:r>
        <w:t xml:space="preserve"> · commit · README aponta para as normas</w:t>
      </w:r>
    </w:p>
    <w:p>
      <w:pPr>
        <w:pStyle w:val="ListBullet"/>
        <w:ind w:left="360"/>
      </w:pPr>
      <w:r>
        <w:t xml:space="preserve">[x] Fase 2 — </w:t>
      </w:r>
      <w:r>
        <w:rPr>
          <w:rFonts w:ascii="Consolas" w:hAnsi="Consolas"/>
          <w:sz w:val="20"/>
        </w:rPr>
        <w:t>transcricoes/&lt;slug&gt;/</w:t>
      </w:r>
      <w:r>
        <w:t xml:space="preserve"> · commit · </w:t>
      </w:r>
      <w:r>
        <w:rPr>
          <w:b/>
        </w:rPr>
        <w:t>DOCX regenerado confere com o anterior</w:t>
      </w:r>
    </w:p>
    <w:p>
      <w:pPr>
        <w:pStyle w:val="ListBullet"/>
        <w:ind w:left="360"/>
      </w:pPr>
      <w:r>
        <w:t xml:space="preserve">[x] Fase 3 — </w:t>
      </w:r>
      <w:r>
        <w:rPr>
          <w:rFonts w:ascii="Consolas" w:hAnsi="Consolas"/>
          <w:sz w:val="20"/>
        </w:rPr>
        <w:t>ferramentas/dados/</w:t>
      </w:r>
      <w:r>
        <w:t xml:space="preserve"> + defaults · commit · pipeline roda de ponta a ponta</w:t>
      </w:r>
    </w:p>
    <w:p>
      <w:pPr>
        <w:pStyle w:val="ListBullet"/>
        <w:ind w:left="360"/>
      </w:pPr>
      <w:r>
        <w:t xml:space="preserve">[x] Fase 4 — </w:t>
      </w:r>
      <w:r>
        <w:rPr>
          <w:rFonts w:ascii="Consolas" w:hAnsi="Consolas"/>
          <w:sz w:val="20"/>
        </w:rPr>
        <w:t>_modelo/</w:t>
      </w:r>
      <w:r>
        <w:t xml:space="preserve">, </w:t>
      </w:r>
      <w:r>
        <w:rPr>
          <w:rFonts w:ascii="Consolas" w:hAnsi="Consolas"/>
          <w:sz w:val="20"/>
        </w:rPr>
        <w:t>_indice.csv</w:t>
      </w:r>
      <w:r>
        <w:t xml:space="preserve">, </w:t>
      </w:r>
      <w:r>
        <w:rPr>
          <w:rFonts w:ascii="Consolas" w:hAnsi="Consolas"/>
          <w:sz w:val="20"/>
        </w:rPr>
        <w:t>.gitattributes</w:t>
      </w:r>
      <w:r>
        <w:t xml:space="preserve">, </w:t>
      </w:r>
      <w:r>
        <w:rPr>
          <w:rFonts w:ascii="Consolas" w:hAnsi="Consolas"/>
          <w:sz w:val="20"/>
        </w:rPr>
        <w:t>rc_novo.py</w:t>
      </w:r>
      <w:r>
        <w:t xml:space="preserve">, </w:t>
      </w:r>
      <w:r>
        <w:rPr>
          <w:rFonts w:ascii="Consolas" w:hAnsi="Consolas"/>
          <w:sz w:val="20"/>
        </w:rPr>
        <w:t>rc_indice.py</w:t>
      </w:r>
      <w:r>
        <w:t xml:space="preserve">, </w:t>
      </w:r>
      <w:r>
        <w:rPr>
          <w:rFonts w:ascii="Consolas" w:hAnsi="Consolas"/>
          <w:sz w:val="20"/>
        </w:rPr>
        <w:t>rc_qa.py</w:t>
      </w:r>
      <w:r>
        <w:t>, CI · commit</w:t>
      </w:r>
    </w:p>
    <w:p>
      <w:pPr>
        <w:pStyle w:val="ListBullet"/>
        <w:ind w:left="360"/>
      </w:pPr>
      <w:r>
        <w:t>[x] Fase 5 — README, Guia v2, CHANGELOG da KB, fila de curadoria · commit</w:t>
      </w:r>
    </w:p>
    <w:p>
      <w:pPr>
        <w:pStyle w:val="ListBullet"/>
        <w:ind w:left="360"/>
      </w:pPr>
      <w:r>
        <w:t xml:space="preserve">[x] Um commit por fase, todos na branch </w:t>
      </w:r>
      <w:r>
        <w:rPr>
          <w:rFonts w:ascii="Consolas" w:hAnsi="Consolas"/>
          <w:sz w:val="20"/>
        </w:rPr>
        <w:t>arena/01a0a743-transcri-youtube</w:t>
      </w:r>
    </w:p>
    <w:p>
      <w:pPr>
        <w:pStyle w:val="ListBullet"/>
        <w:ind w:left="360"/>
      </w:pPr>
      <w:r>
        <w:t xml:space="preserve">[x] Teste de fogo em cópia no </w:t>
      </w:r>
      <w:r>
        <w:rPr>
          <w:rFonts w:ascii="Consolas" w:hAnsi="Consolas"/>
          <w:sz w:val="20"/>
        </w:rPr>
        <w:t>/tmp</w:t>
      </w:r>
      <w:r>
        <w:t xml:space="preserve">: G1 pegou bruto adulterado, G6 pegou </w:t>
      </w:r>
      <w:r>
        <w:rPr>
          <w:rFonts w:ascii="Consolas" w:hAnsi="Consolas"/>
          <w:sz w:val="20"/>
        </w:rPr>
        <w:t>.docx</w:t>
      </w:r>
      <w:r>
        <w:t xml:space="preserve"> com parágrafo intruso, G4 pegou linha sem decisão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Apêndice A — metadados.yaml</w:t>
      </w:r>
    </w:p>
    <w:p>
      <w:pPr>
        <w:ind w:left="360"/>
      </w:pPr>
      <w:r>
        <w:rPr>
          <w:rFonts w:ascii="Consolas" w:hAnsi="Consolas"/>
          <w:sz w:val="18"/>
        </w:rPr>
        <w:t>slug: 2026-09-14-revelacoes-cosmicas-urgente</w:t>
        <w:br/>
        <w:t>titulo: "Revelações Cósmicas Urgente"</w:t>
        <w:br/>
        <w:t>titulo_completo: "ASSISTA ANTES QUE SAIA DO AR — Revelações Cósmicas Urgente"</w:t>
        <w:br/>
        <w:t>canal: Paranormal Experience</w:t>
        <w:br/>
        <w:t>url: https://www.youtube.com/watch?v=XXXXXXXXXXX</w:t>
        <w:br/>
        <w:t>data_gravacao: 2026-09-14</w:t>
        <w:br/>
        <w:t>data_publicacao: 2026-09-14</w:t>
        <w:br/>
        <w:t>data_captura: 2026-09-15</w:t>
        <w:br/>
        <w:t>duracao_min: 125</w:t>
        <w:br/>
        <w:t>idioma: pt-BR</w:t>
        <w:br/>
        <w:t>ferramenta_stt: youtube-autosub          # qual STT gerou o bruto</w:t>
        <w:br/>
        <w:t>falantes:</w:t>
        <w:br/>
        <w:t xml:space="preserve">  - rotulo: "[GURU DE MALÁ]"</w:t>
        <w:br/>
        <w:t xml:space="preserve">    papel: apresentador</w:t>
        <w:br/>
        <w:t xml:space="preserve">    turnos: 42</w:t>
        <w:br/>
        <w:t xml:space="preserve">  - rotulo: "[ALEXANDRE SHERMINATOR]"</w:t>
        <w:br/>
        <w:t xml:space="preserve">    papel: coapresentador</w:t>
        <w:br/>
        <w:t xml:space="preserve">    turnos: 36</w:t>
        <w:br/>
        <w:t xml:space="preserve">  - rotulo: "[JAN VAL ELLAM]"</w:t>
        <w:br/>
        <w:t xml:space="preserve">    papel: entrevistado</w:t>
        <w:br/>
        <w:t xml:space="preserve">    turnos: 64</w:t>
        <w:br/>
        <w:t>licenca: uso interno do Projeto</w:t>
        <w:br/>
        <w:t>bruto:</w:t>
        <w:br/>
        <w:t xml:space="preserve">  arquivo: transcricao-bruta.txt</w:t>
        <w:br/>
        <w:t xml:space="preserve">  caracteres: 101468</w:t>
        <w:br/>
        <w:t xml:space="preserve">  palavras: 18806</w:t>
        <w:br/>
        <w:t xml:space="preserve">  linhas_cabecalho: 12                   # corpo começa na linha 12 (0-indexed)</w:t>
        <w:br/>
        <w:t xml:space="preserve">  sha256: &lt;hash&gt;</w:t>
        <w:br/>
        <w:t>midia:</w:t>
        <w:br/>
        <w:t xml:space="preserve">  audio: nao-arquivado                   # ou: lfs | externo</w:t>
        <w:br/>
        <w:t xml:space="preserve">  link: https://www.youtube.com/watch?v=XXXXXXXXXXX</w:t>
        <w:br/>
        <w:t>revisao:</w:t>
        <w:br/>
        <w:t xml:space="preserve">  guia: docs/normas/guia-revisao-v2.md</w:t>
        <w:br/>
        <w:t xml:space="preserve">  disfluencia: leve</w:t>
        <w:br/>
        <w:t xml:space="preserve">  diarizacao: opcao-b-rotulos-inferidos</w:t>
        <w:br/>
        <w:t xml:space="preserve">  despachos:</w:t>
        <w:br/>
        <w:t xml:space="preserve">    - 90-registro/despachos/2026-09-16-apresentadores-e-sidarta.md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Apêndice B — .gitignore consolidado</w:t>
      </w:r>
    </w:p>
    <w:p>
      <w:pPr>
        <w:ind w:left="360"/>
      </w:pPr>
      <w:r>
        <w:rPr>
          <w:rFonts w:ascii="Consolas" w:hAnsi="Consolas"/>
          <w:sz w:val="18"/>
        </w:rPr>
        <w:t># Python</w:t>
        <w:br/>
        <w:t>__pycache__/</w:t>
        <w:br/>
        <w:t>*.py[cod]</w:t>
        <w:br/>
        <w:t>.venv/</w:t>
        <w:br/>
        <w:t>venv/</w:t>
        <w:br/>
        <w:br/>
        <w:t># Editores / SO</w:t>
        <w:br/>
        <w:t>.DS_Store</w:t>
        <w:br/>
        <w:t>Thumbs.db</w:t>
        <w:br/>
        <w:t>~$*.docx</w:t>
        <w:br/>
        <w:t>~$*.xlsx</w:t>
        <w:br/>
        <w:br/>
        <w:t># Regeneráveis</w:t>
        <w:br/>
        <w:t>*.log</w:t>
        <w:br/>
        <w:t>transcricoes/**/10-diagnostico/diagnostico.json</w:t>
        <w:br/>
        <w:br/>
        <w:t># Mídia pesada: nunca no repositório comum</w:t>
        <w:br/>
        <w:t>*.mp4</w:t>
        <w:br/>
        <w:t>*.mkv</w:t>
        <w:br/>
        <w:t>*.wav</w:t>
        <w:br/>
        <w:t>*.avi</w:t>
        <w:br/>
        <w:t># Áudio só via LFS (ver .gitattributes); se a decisão for "link externo", descomente:</w:t>
        <w:br/>
        <w:t># transcricoes/**/00-fonte/midia/*.mp3</w:t>
        <w:br/>
        <w:t># transcricoes/**/00-fonte/midia/*.m4a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Apêndice C — rc_qa.py, contrato de saída</w:t>
      </w:r>
    </w:p>
    <w:p>
      <w:pPr>
        <w:ind w:left="360"/>
      </w:pPr>
      <w:r>
        <w:rPr>
          <w:rFonts w:ascii="Consolas" w:hAnsi="Consolas"/>
          <w:sz w:val="18"/>
        </w:rPr>
        <w:t>$ python ferramentas/rc_qa.py transcricoes/2026-09-14-revelacoes-cosmicas-urgente</w:t>
        <w:br/>
        <w:t>[G1] bruto intacto                    OK   sha256 confere com metadados.yaml</w:t>
        <w:br/>
        <w:t>[G2] blocos íntegros                  OK   8 blocos, 143 parágrafos, 147 rótulos</w:t>
        <w:br/>
        <w:t>[G3] formas proibidas                 OK   0 ocorrências (fronteira de palavra, marcadores ignorados)</w:t>
        <w:br/>
        <w:t>[G4] ledger fechado                   OK   98 linhas, 0 sem decisão</w:t>
        <w:br/>
        <w:t>[G5] validador rc_docx                OK   24 aceitas, nenhuma sobrevive</w:t>
        <w:br/>
        <w:t>[G6] produto reproduzível             OK   transcricao-revisada.docx == regenerado</w:t>
        <w:br/>
        <w:t>[G7] índice consistente               OK   status 40-devolvida, artefatos presentes</w:t>
        <w:br/>
        <w:t>[G8] higiene                          OK   maior arquivo 636 KB, 0 com espaço/acento</w:t>
        <w:br/>
        <w:t>exit 0</w:t>
      </w:r>
    </w:p>
    <w:p>
      <w:pPr>
        <w:jc w:val="both"/>
      </w:pPr>
      <w:r>
        <w:rPr>
          <w:rFonts w:ascii="Consolas" w:hAnsi="Consolas"/>
          <w:sz w:val="20"/>
        </w:rPr>
        <w:t>--tudo</w:t>
      </w:r>
      <w:r>
        <w:t xml:space="preserve"> varre </w:t>
      </w:r>
      <w:r>
        <w:rPr>
          <w:rFonts w:ascii="Consolas" w:hAnsi="Consolas"/>
          <w:sz w:val="20"/>
        </w:rPr>
        <w:t>transcricoes/*/</w:t>
      </w:r>
      <w:r>
        <w:t xml:space="preserve">; </w:t>
      </w:r>
      <w:r>
        <w:rPr>
          <w:rFonts w:ascii="Consolas" w:hAnsi="Consolas"/>
          <w:sz w:val="20"/>
        </w:rPr>
        <w:t>--portao G3</w:t>
      </w:r>
      <w:r>
        <w:t xml:space="preserve"> roda um só; </w:t>
      </w:r>
      <w:r>
        <w:rPr>
          <w:rFonts w:ascii="Consolas" w:hAnsi="Consolas"/>
          <w:sz w:val="20"/>
        </w:rPr>
        <w:t>--json</w:t>
      </w:r>
      <w:r>
        <w:t xml:space="preserve"> emite máquina-legível para o CI.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Apêndice D — rc_novo.py, esqueleto</w:t>
      </w:r>
    </w:p>
    <w:p>
      <w:pPr>
        <w:ind w:left="360"/>
      </w:pPr>
      <w:r>
        <w:rPr>
          <w:rFonts w:ascii="Consolas" w:hAnsi="Consolas"/>
          <w:sz w:val="18"/>
        </w:rPr>
        <w:t>"""rc_novo — cria o diretório de uma transcrição a partir de _modelo/.</w:t>
        <w:br/>
        <w:br/>
        <w:t xml:space="preserve">    python ferramentas/rc_novo.py \</w:t>
        <w:br/>
        <w:t xml:space="preserve">        --slug 2026-10-02-lemuria-terry-fabris \</w:t>
        <w:br/>
        <w:t xml:space="preserve">        --titulo "LEMÚRIA ESTÁ em busca URGENTE DE CONTATO" \</w:t>
        <w:br/>
        <w:t xml:space="preserve">        --canal "Paranormal Experience" \</w:t>
        <w:br/>
        <w:t xml:space="preserve">        --url https://youtu.be/9DvQf6DikA8 \</w:t>
        <w:br/>
        <w:t xml:space="preserve">        --data 2026-10-02 \</w:t>
        <w:br/>
        <w:t xml:space="preserve">        --bruto ~/Downloads/legenda.txt</w:t>
        <w:br/>
        <w:br/>
        <w:t>Passos: valida o slug (§5.1), copia _modelo/, grava metadados.yaml com o</w:t>
        <w:br/>
        <w:t>SHA-256 do bruto, cria a linha no _indice.csv com status 00-nova e devolve</w:t>
        <w:br/>
        <w:t>o caminho criado. Recusa slug malformado, bruto ausente e slug duplicado.</w:t>
        <w:br/>
        <w:t>"""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Apêndice E — template de PR</w:t>
      </w:r>
    </w:p>
    <w:p>
      <w:pPr>
        <w:ind w:left="360"/>
      </w:pPr>
      <w:r>
        <w:rPr>
          <w:rFonts w:ascii="Consolas" w:hAnsi="Consolas"/>
          <w:sz w:val="18"/>
        </w:rPr>
        <w:t>## Transcrição</w:t>
        <w:br/>
        <w:t>slug: `2026-09-14-revelacoes-cosmicas-urgente` · status: 30-revisada → 40-devolvida</w:t>
        <w:br/>
        <w:br/>
        <w:t>## Números</w:t>
        <w:br/>
        <w:t>blocos: 8 · palavras brutas: 18.806 · revisadas: 18.966 · [NOTA]: 32 · [A CONFIRMAR]: 24 · [INAUDÍVEL]: 14</w:t>
        <w:br/>
        <w:br/>
        <w:t>## QA</w:t>
        <w:br/>
        <w:t>- [ ] G1–G8 verdes (`python ferramentas/rc_qa.py &lt;pasta&gt;`)</w:t>
        <w:br/>
        <w:t>- [ ] `.docx` regenerado a partir dos `.md` (G6)</w:t>
        <w:br/>
        <w:t>- [ ] nenhuma linha do ledger sem decisão (G4)</w:t>
        <w:br/>
        <w:br/>
        <w:t>## Devolução à KB</w:t>
        <w:br/>
        <w:t>novos termos: N · novas variantes STT: N · correções de ficha: N · divergências factuais: N</w:t>
        <w:br/>
        <w:br/>
        <w:t>## Despachos embutidos</w:t>
        <w:br/>
        <w:t>- [ ] `90-registro/despachos/AAAA-MM-DD-*.md` citado e aplicado</w:t>
        <w:br/>
        <w:br/>
        <w:t>## Para o curador</w:t>
        <w:br/>
        <w:t>itens acrescentados a `KB-RC/_fila-de-curadoria.csv`: IDs …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14. Execução — o que foi feito e o que mudou em relação à proposta</w:t>
      </w:r>
    </w:p>
    <w:p>
      <w:pPr>
        <w:jc w:val="both"/>
      </w:pPr>
      <w:r>
        <w:t xml:space="preserve">Cinco fases, um commit por fase, tag </w:t>
      </w:r>
      <w:r>
        <w:rPr>
          <w:rFonts w:ascii="Consolas" w:hAnsi="Consolas"/>
          <w:sz w:val="20"/>
        </w:rPr>
        <w:t>v1-antes-reorganizacao</w:t>
      </w:r>
      <w:r>
        <w:t xml:space="preserve"> antes de começar, tudo com </w:t>
      </w:r>
      <w:r>
        <w:rPr>
          <w:rFonts w:ascii="Consolas" w:hAnsi="Consolas"/>
          <w:sz w:val="20"/>
        </w:rPr>
        <w:t>git mv</w:t>
      </w:r>
    </w:p>
    <w:p>
      <w:pPr>
        <w:jc w:val="both"/>
      </w:pPr>
      <w:r>
        <w:t xml:space="preserve">(histórico preservado — </w:t>
      </w:r>
      <w:r>
        <w:rPr>
          <w:rFonts w:ascii="Consolas" w:hAnsi="Consolas"/>
          <w:sz w:val="20"/>
        </w:rPr>
        <w:t>git log --follow</w:t>
      </w:r>
      <w:r>
        <w:t xml:space="preserve"> continua funcionando).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Fase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Commit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Verificação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 · docs/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3e120c4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 arquivos movidos, todos detectados como renomeação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 · transcricoes/&lt;slug&gt;/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40cb9e6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.docx regenerado no novo caminho e comparado parágrafo a parágrafo com o anterior: 154 = 154, 0 diferenças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 · ferramentas/dados/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5896ecc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pipeline de ponta a ponta reproduz exatamente as métricas do diagnóstico versionado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 · automação, catálogo, CI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36309c9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G1–G8 verdes na transcrição de referência; 63 verificações de fumaça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 · README e varredura de caminhos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este commit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50 referências atualizadas em 3 documentos; rc_indice.py --checar em dia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14.1 O que a execução acrescentou à proposta</w:t>
      </w:r>
    </w:p>
    <w:p>
      <w:pPr>
        <w:pStyle w:val="ListBullet"/>
        <w:ind w:left="360"/>
      </w:pPr>
      <w:r>
        <w:rPr>
          <w:rFonts w:ascii="Consolas" w:hAnsi="Consolas"/>
          <w:b/>
          <w:sz w:val="20"/>
        </w:rPr>
        <w:t>transcricoes/_indice.md</w:t>
      </w:r>
      <w:r>
        <w:t xml:space="preserve">, além do </w:t>
      </w:r>
      <w:r>
        <w:rPr>
          <w:rFonts w:ascii="Consolas" w:hAnsi="Consolas"/>
          <w:sz w:val="20"/>
        </w:rPr>
        <w:t>.csv</w:t>
      </w:r>
      <w:r>
        <w:t>: o catálogo precisa ser legível no GitHub sem</w:t>
      </w:r>
    </w:p>
    <w:p>
      <w:pPr>
        <w:jc w:val="both"/>
      </w:pPr>
      <w:r>
        <w:t xml:space="preserve">  baixar nada.</w:t>
      </w:r>
    </w:p>
    <w:p>
      <w:pPr>
        <w:pStyle w:val="ListBullet"/>
        <w:ind w:left="360"/>
      </w:pPr>
      <w:r>
        <w:rPr>
          <w:rFonts w:ascii="Consolas" w:hAnsi="Consolas"/>
          <w:b/>
          <w:sz w:val="20"/>
        </w:rPr>
        <w:t>10-diagnostico/README.md</w:t>
      </w:r>
      <w:r>
        <w:t xml:space="preserve"> na transcrição de referência, avisando que</w:t>
      </w:r>
    </w:p>
    <w:p>
      <w:pPr>
        <w:jc w:val="both"/>
      </w:pPr>
      <w:r>
        <w:t xml:space="preserve">  </w:t>
      </w:r>
      <w:r>
        <w:rPr>
          <w:rFonts w:ascii="Consolas" w:hAnsi="Consolas"/>
          <w:sz w:val="20"/>
        </w:rPr>
        <w:t>variantes-propostas.csv</w:t>
      </w:r>
      <w:r>
        <w:t xml:space="preserve"> </w:t>
      </w:r>
      <w:r>
        <w:rPr>
          <w:b/>
        </w:rPr>
        <w:t>não pode ser regenerado por cima</w:t>
      </w:r>
      <w:r>
        <w:t>: o motor escreve 12 colunas, o</w:t>
      </w:r>
    </w:p>
    <w:p>
      <w:pPr>
        <w:jc w:val="both"/>
      </w:pPr>
      <w:r>
        <w:t xml:space="preserve">  revisor acrescentou </w:t>
      </w:r>
      <w:r>
        <w:rPr>
          <w:rFonts w:ascii="Consolas" w:hAnsi="Consolas"/>
          <w:sz w:val="20"/>
        </w:rPr>
        <w:t>adjudicacao</w:t>
      </w:r>
      <w:r>
        <w:t xml:space="preserve">, </w:t>
      </w:r>
      <w:r>
        <w:rPr>
          <w:rFonts w:ascii="Consolas" w:hAnsi="Consolas"/>
          <w:sz w:val="20"/>
        </w:rPr>
        <w:t>motivo_adjudicacao</w:t>
      </w:r>
      <w:r>
        <w:t xml:space="preserve"> e </w:t>
      </w:r>
      <w:r>
        <w:rPr>
          <w:rFonts w:ascii="Consolas" w:hAnsi="Consolas"/>
          <w:sz w:val="20"/>
        </w:rPr>
        <w:t>ocorrencias_no_revisado</w:t>
      </w:r>
      <w:r>
        <w:t>. Sem esse</w:t>
      </w:r>
    </w:p>
    <w:p>
      <w:pPr>
        <w:jc w:val="both"/>
      </w:pPr>
      <w:r>
        <w:t xml:space="preserve">  aviso, rodar o motor de novo destruiria o livro-razão.</w:t>
      </w:r>
    </w:p>
    <w:p>
      <w:pPr>
        <w:pStyle w:val="ListBullet"/>
        <w:ind w:left="360"/>
      </w:pPr>
      <w:r>
        <w:rPr>
          <w:rFonts w:ascii="Consolas" w:hAnsi="Consolas"/>
          <w:b/>
          <w:sz w:val="20"/>
        </w:rPr>
        <w:t>docs/legado/README.md</w:t>
      </w:r>
      <w:r>
        <w:t xml:space="preserve"> e README próprio do protótipo arquivado, dizendo o que cada um foi e</w:t>
      </w:r>
    </w:p>
    <w:p>
      <w:pPr>
        <w:jc w:val="both"/>
      </w:pPr>
      <w:r>
        <w:t xml:space="preserve">  quem o substituiu — arquivo congelado sem explicação vira mistério.</w:t>
      </w:r>
    </w:p>
    <w:p>
      <w:pPr>
        <w:pStyle w:val="ListBullet"/>
        <w:ind w:left="360"/>
      </w:pPr>
      <w:r>
        <w:rPr>
          <w:rFonts w:ascii="Consolas" w:hAnsi="Consolas"/>
          <w:b/>
          <w:sz w:val="20"/>
        </w:rPr>
        <w:t>rc_indice.py --checar</w:t>
      </w:r>
      <w:r>
        <w:t xml:space="preserve"> como passo próprio no CI, separado dos portões.</w:t>
      </w:r>
    </w:p>
    <w:p>
      <w:pPr>
        <w:pStyle w:val="ListBullet"/>
        <w:ind w:left="360"/>
      </w:pPr>
      <w:r>
        <w:rPr>
          <w:b/>
        </w:rPr>
        <w:t>Portão G3 derivado da base</w:t>
      </w:r>
      <w:r>
        <w:t>, não de lista escrita à mão: as formas proibidas vêm da</w:t>
      </w:r>
    </w:p>
    <w:p>
      <w:pPr>
        <w:jc w:val="both"/>
      </w:pPr>
      <w:r>
        <w:t xml:space="preserve">  Quarentena das fichas (</w:t>
      </w:r>
      <w:r>
        <w:rPr>
          <w:rFonts w:ascii="Consolas" w:hAnsi="Consolas"/>
          <w:sz w:val="20"/>
        </w:rPr>
        <w:t>NUNCA "Sofia"</w:t>
      </w:r>
      <w:r>
        <w:t>) somada às variantes que o livro-razão marcou como</w:t>
      </w:r>
    </w:p>
    <w:p>
      <w:pPr>
        <w:jc w:val="both"/>
      </w:pPr>
      <w:r>
        <w:t xml:space="preserve">  </w:t>
      </w:r>
      <w:r>
        <w:rPr>
          <w:i/>
        </w:rPr>
        <w:t>aceitas</w:t>
      </w:r>
      <w:r>
        <w:t>. Lista manual apodrece; a KB não.</w:t>
      </w:r>
    </w:p>
    <w:p>
      <w:pPr>
        <w:pStyle w:val="ListBullet"/>
        <w:ind w:left="360"/>
      </w:pPr>
      <w:r>
        <w:rPr>
          <w:b/>
        </w:rPr>
        <w:t>Terceiro estado nos portões (</w:t>
      </w:r>
      <w:r>
        <w:rPr>
          <w:rFonts w:ascii="Consolas" w:hAnsi="Consolas"/>
          <w:b/>
          <w:sz w:val="20"/>
        </w:rPr>
        <w:t>N/A</w:t>
      </w:r>
      <w:r>
        <w:rPr>
          <w:b/>
        </w:rPr>
        <w:t>)</w:t>
      </w:r>
      <w:r>
        <w:t>: sem ele, o QA reprovaria uma transcrição recém-criada</w:t>
      </w:r>
    </w:p>
    <w:p>
      <w:pPr>
        <w:jc w:val="both"/>
      </w:pPr>
      <w:r>
        <w:t xml:space="preserve">  por não ter </w:t>
      </w:r>
      <w:r>
        <w:rPr>
          <w:rFonts w:ascii="Consolas" w:hAnsi="Consolas"/>
          <w:sz w:val="20"/>
        </w:rPr>
        <w:t>.docx</w:t>
      </w:r>
      <w:r>
        <w:t xml:space="preserve"> — e o revisor aprenderia a ignorar o QA.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14.2 Incidente real durante a execução — e a regra que ele produziu</w:t>
      </w:r>
    </w:p>
    <w:p>
      <w:pPr>
        <w:jc w:val="both"/>
      </w:pPr>
      <w:r>
        <w:t>O commit de normalização de fins de linha (</w:t>
      </w:r>
      <w:r>
        <w:rPr>
          <w:rFonts w:ascii="Consolas" w:hAnsi="Consolas"/>
          <w:sz w:val="20"/>
        </w:rPr>
        <w:t>git add --renormalize .</w:t>
      </w:r>
      <w:r>
        <w:t>, para aplicar o</w:t>
      </w:r>
    </w:p>
    <w:p>
      <w:pPr>
        <w:jc w:val="both"/>
      </w:pPr>
      <w:r>
        <w:rPr>
          <w:rFonts w:ascii="Consolas" w:hAnsi="Consolas"/>
          <w:sz w:val="20"/>
        </w:rPr>
        <w:t>* text=auto eol=lf</w:t>
      </w:r>
      <w:r>
        <w:t xml:space="preserve"> do novo </w:t>
      </w:r>
      <w:r>
        <w:rPr>
          <w:rFonts w:ascii="Consolas" w:hAnsi="Consolas"/>
          <w:sz w:val="20"/>
        </w:rPr>
        <w:t>.gitattributes</w:t>
      </w:r>
      <w:r>
        <w:t xml:space="preserve">) </w:t>
      </w:r>
      <w:r>
        <w:rPr>
          <w:b/>
        </w:rPr>
        <w:t>reescreveu o blob do bruto capturado</w:t>
      </w:r>
      <w:r>
        <w:t>, que tem</w:t>
      </w:r>
    </w:p>
    <w:p>
      <w:pPr>
        <w:jc w:val="both"/>
      </w:pPr>
      <w:r>
        <w:t xml:space="preserve">CRLF: </w:t>
      </w:r>
      <w:r>
        <w:rPr>
          <w:rFonts w:ascii="Consolas" w:hAnsi="Consolas"/>
          <w:sz w:val="20"/>
        </w:rPr>
        <w:t>34f9bcf4…</w:t>
      </w:r>
      <w:r>
        <w:t xml:space="preserve"> virou </w:t>
      </w:r>
      <w:r>
        <w:rPr>
          <w:rFonts w:ascii="Consolas" w:hAnsi="Consolas"/>
          <w:sz w:val="20"/>
        </w:rPr>
        <w:t>db3fa8ae…</w:t>
      </w:r>
      <w:r>
        <w:t>. O arquivo de trabalho não mudou — o repositório mudou. Um</w:t>
      </w:r>
    </w:p>
    <w:p>
      <w:pPr>
        <w:jc w:val="both"/>
      </w:pPr>
      <w:r>
        <w:t>clone fresco receberia bytes diferentes dos capturados e o portão G1 reprovaria.</w:t>
      </w:r>
    </w:p>
    <w:p>
      <w:pPr>
        <w:jc w:val="both"/>
      </w:pPr>
      <w:r>
        <w:t xml:space="preserve">Correção no commit seguinte: </w:t>
      </w:r>
      <w:r>
        <w:rPr>
          <w:rFonts w:ascii="Consolas" w:hAnsi="Consolas"/>
          <w:sz w:val="20"/>
        </w:rPr>
        <w:t>.gitattributes</w:t>
      </w:r>
      <w:r>
        <w:t xml:space="preserve"> marca</w:t>
      </w:r>
    </w:p>
    <w:p>
      <w:pPr>
        <w:jc w:val="both"/>
      </w:pPr>
      <w:r>
        <w:rPr>
          <w:rFonts w:ascii="Consolas" w:hAnsi="Consolas"/>
          <w:sz w:val="20"/>
        </w:rPr>
        <w:t>transcricoes/**/00-fonte/*.txt|.vtt|.srt</w:t>
      </w:r>
      <w:r>
        <w:t xml:space="preserve"> como </w:t>
      </w:r>
      <w:r>
        <w:rPr>
          <w:rFonts w:ascii="Consolas" w:hAnsi="Consolas"/>
          <w:sz w:val="20"/>
        </w:rPr>
        <w:t>-text</w:t>
      </w:r>
      <w:r>
        <w:t xml:space="preserve"> (nunca normalizar), o blob foi restaurado</w:t>
      </w:r>
    </w:p>
    <w:p>
      <w:pPr>
        <w:jc w:val="both"/>
      </w:pPr>
      <w:r>
        <w:t xml:space="preserve">e a restauração foi verificada por </w:t>
      </w:r>
      <w:r>
        <w:rPr>
          <w:b/>
        </w:rPr>
        <w:t>clone fresco + G1 verde</w:t>
      </w:r>
      <w:r>
        <w:t>.</w:t>
      </w:r>
    </w:p>
    <w:p>
      <w:pPr>
        <w:jc w:val="both"/>
      </w:pPr>
      <w:r>
        <w:rPr>
          <w:b/>
        </w:rPr>
        <w:t>Regra que fica (acrescentada ao Princípio P2):</w:t>
      </w:r>
      <w:r>
        <w:t xml:space="preserve"> convenção de estilo não se aplica a evidência.</w:t>
      </w:r>
    </w:p>
    <w:p>
      <w:pPr>
        <w:jc w:val="both"/>
      </w:pPr>
      <w:r>
        <w:t>Normalização global de fim de linha, formatador automático e "limpeza" de whitespace precisam ter</w:t>
      </w:r>
    </w:p>
    <w:p>
      <w:pPr>
        <w:jc w:val="both"/>
      </w:pPr>
      <w:r>
        <w:t xml:space="preserve">exceção explícita para </w:t>
      </w:r>
      <w:r>
        <w:rPr>
          <w:rFonts w:ascii="Consolas" w:hAnsi="Consolas"/>
          <w:sz w:val="20"/>
        </w:rPr>
        <w:t>00-fonte/</w:t>
      </w:r>
      <w:r>
        <w:t>. O bruto é a única coisa neste repositório que não pode ser</w:t>
      </w:r>
    </w:p>
    <w:p>
      <w:pPr>
        <w:jc w:val="both"/>
      </w:pPr>
      <w:r>
        <w:t>melhorada.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14.3 O que ficou para depois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Por que não agora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publicacoes/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só faz sentido quando houver produto distribuído; a pasta nasce vazia e o CI passaria a cobrar coerência de um lugar sem conteúdo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LFS para áudio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decisão foi link externo; as regras ficaram prontas no .gitattributes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url do vídeo de referência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não foi registrada na captura de 15/09; está como null em metadados.yaml e sinalizada em 00-fonte/midia/README.md — quem localizar o vídeo preenche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Reescrever o Guia v2 inteiro para a nova estrutura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os caminhos foram atualizados (26 referências); uma revisão de texto do Guia é trabalho de curadoria, não de migração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